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00"/>
        <w:jc w:val="left"/>
      </w:pPr>
      <w:r>
        <w:rPr>
          <w:rFonts w:ascii="Calibri" w:hAnsi="Calibri"/>
          <w:b/>
          <w:color w:val="0B2545"/>
          <w:sz w:val="54"/>
        </w:rPr>
        <w:t>Interview Project Walkthrough</w:t>
      </w:r>
    </w:p>
    <w:p>
      <w:pPr>
        <w:spacing w:after="360"/>
      </w:pPr>
      <w:r>
        <w:rPr>
          <w:rFonts w:ascii="Calibri" w:hAnsi="Calibri"/>
          <w:color w:val="565F6B"/>
          <w:sz w:val="26"/>
        </w:rPr>
        <w:t>Senior technical interview guide for the Jira/DevRev-style collaborative workspace</w:t>
      </w:r>
    </w:p>
    <w:p>
      <w:pPr>
        <w:spacing w:before="80" w:after="160" w:line="300" w:lineRule="auto"/>
        <w:ind w:left="259" w:right="173"/>
        <w:shd w:fill="F4F6F9"/>
        <w:pBdr>
          <w:left w:val="single" w:sz="8" w:space="6" w:color="2E74B5"/>
        </w:pBdr>
      </w:pPr>
      <w:r>
        <w:rPr>
          <w:rFonts w:ascii="Calibri" w:hAnsi="Calibri"/>
          <w:color w:val="0B2545"/>
          <w:sz w:val="22"/>
        </w:rPr>
        <w:t>Purpose: explain the project, justify the stack, describe workflows, discuss WebSockets, identify bottlenecks, and present a practical scaling roadmap.</w:t>
      </w:r>
    </w:p>
    <w:tbl>
      <w:tblPr>
        <w:tblW w:type="auto" w:w="0"/>
        <w:tblLayout w:type="fixed"/>
        <w:tblLook w:firstColumn="1" w:firstRow="1" w:lastColumn="0" w:lastRow="0" w:noHBand="0" w:noVBand="1" w:val="04A0"/>
      </w:tblPr>
      <w:tblGrid>
        <w:gridCol w:w="4680"/>
        <w:gridCol w:w="4680"/>
      </w:tblGrid>
      <w:tr>
        <w:tc>
          <w:tcPr>
            <w:tcW w:type="dxa" w:w="4680"/>
            <w:vAlign w:val="center"/>
          </w:tcPr>
          <w:p>
            <w:pPr>
              <w:spacing w:before="40" w:after="40" w:line="276" w:lineRule="auto"/>
            </w:pPr>
            <w:r>
              <w:rPr>
                <w:rFonts w:ascii="Calibri" w:hAnsi="Calibri"/>
                <w:b/>
                <w:color w:val="0B2545"/>
                <w:sz w:val="21"/>
              </w:rPr>
              <w:t>Project type</w:t>
            </w:r>
          </w:p>
        </w:tc>
        <w:tc>
          <w:tcPr>
            <w:tcW w:type="dxa" w:w="4680"/>
            <w:vAlign w:val="center"/>
          </w:tcPr>
          <w:p>
            <w:pPr>
              <w:spacing w:before="40" w:after="40" w:line="276" w:lineRule="auto"/>
            </w:pPr>
            <w:r>
              <w:rPr>
                <w:rFonts w:ascii="Calibri" w:hAnsi="Calibri"/>
                <w:b w:val="0"/>
                <w:color w:val="1F2937"/>
                <w:sz w:val="21"/>
              </w:rPr>
              <w:t>Collaborative project-management workspace</w:t>
            </w:r>
          </w:p>
        </w:tc>
      </w:tr>
      <w:tr>
        <w:tc>
          <w:tcPr>
            <w:tcW w:type="dxa" w:w="4680"/>
            <w:vAlign w:val="center"/>
          </w:tcPr>
          <w:p>
            <w:pPr>
              <w:spacing w:before="40" w:after="40" w:line="276" w:lineRule="auto"/>
            </w:pPr>
            <w:r>
              <w:rPr>
                <w:rFonts w:ascii="Calibri" w:hAnsi="Calibri"/>
                <w:b/>
                <w:color w:val="0B2545"/>
                <w:sz w:val="21"/>
              </w:rPr>
              <w:t>Core stack</w:t>
            </w:r>
          </w:p>
        </w:tc>
        <w:tc>
          <w:tcPr>
            <w:tcW w:type="dxa" w:w="4680"/>
            <w:vAlign w:val="center"/>
          </w:tcPr>
          <w:p>
            <w:pPr>
              <w:spacing w:before="40" w:after="40" w:line="276" w:lineRule="auto"/>
            </w:pPr>
            <w:r>
              <w:rPr>
                <w:rFonts w:ascii="Calibri" w:hAnsi="Calibri"/>
                <w:b w:val="0"/>
                <w:color w:val="1F2937"/>
                <w:sz w:val="21"/>
              </w:rPr>
              <w:t>React, Vite, Express, MongoDB, Socket.IO, Redis, Groq</w:t>
            </w:r>
          </w:p>
        </w:tc>
      </w:tr>
      <w:tr>
        <w:tc>
          <w:tcPr>
            <w:tcW w:type="dxa" w:w="4680"/>
            <w:vAlign w:val="center"/>
          </w:tcPr>
          <w:p>
            <w:pPr>
              <w:spacing w:before="40" w:after="40" w:line="276" w:lineRule="auto"/>
            </w:pPr>
            <w:r>
              <w:rPr>
                <w:rFonts w:ascii="Calibri" w:hAnsi="Calibri"/>
                <w:b/>
                <w:color w:val="0B2545"/>
                <w:sz w:val="21"/>
              </w:rPr>
              <w:t>Primary focus</w:t>
            </w:r>
          </w:p>
        </w:tc>
        <w:tc>
          <w:tcPr>
            <w:tcW w:type="dxa" w:w="4680"/>
            <w:vAlign w:val="center"/>
          </w:tcPr>
          <w:p>
            <w:pPr>
              <w:spacing w:before="40" w:after="40" w:line="276" w:lineRule="auto"/>
            </w:pPr>
            <w:r>
              <w:rPr>
                <w:rFonts w:ascii="Calibri" w:hAnsi="Calibri"/>
                <w:b w:val="0"/>
                <w:color w:val="1F2937"/>
                <w:sz w:val="21"/>
              </w:rPr>
              <w:t>Project-scoped collaboration, tickets, realtime chat, assistant summaries</w:t>
            </w:r>
          </w:p>
        </w:tc>
      </w:tr>
      <w:tr>
        <w:tc>
          <w:tcPr>
            <w:tcW w:type="dxa" w:w="4680"/>
            <w:vAlign w:val="center"/>
          </w:tcPr>
          <w:p>
            <w:pPr>
              <w:spacing w:before="40" w:after="40" w:line="276" w:lineRule="auto"/>
            </w:pPr>
            <w:r>
              <w:rPr>
                <w:rFonts w:ascii="Calibri" w:hAnsi="Calibri"/>
                <w:b/>
                <w:color w:val="0B2545"/>
                <w:sz w:val="21"/>
              </w:rPr>
              <w:t>Document style</w:t>
            </w:r>
          </w:p>
        </w:tc>
        <w:tc>
          <w:tcPr>
            <w:tcW w:type="dxa" w:w="4680"/>
            <w:vAlign w:val="center"/>
          </w:tcPr>
          <w:p>
            <w:pPr>
              <w:spacing w:before="40" w:after="40" w:line="276" w:lineRule="auto"/>
            </w:pPr>
            <w:r>
              <w:rPr>
                <w:rFonts w:ascii="Calibri" w:hAnsi="Calibri"/>
                <w:b w:val="0"/>
                <w:color w:val="1F2937"/>
                <w:sz w:val="21"/>
              </w:rPr>
              <w:t>Interview preparation and senior technical walkthrough</w:t>
            </w:r>
          </w:p>
        </w:tc>
      </w:tr>
    </w:tbl>
    <w:p>
      <w:r>
        <w:br w:type="page"/>
      </w:r>
    </w:p>
    <w:p>
      <w:pPr>
        <w:spacing w:before="0" w:after="120" w:line="300" w:lineRule="auto"/>
      </w:pPr>
      <w:r>
        <w:rPr>
          <w:rFonts w:ascii="Calibri" w:hAnsi="Calibri"/>
          <w:color w:val="1F2937"/>
          <w:sz w:val="22"/>
        </w:rPr>
        <w:t>This document explains the project in the style of a technical interview. It is written so the project can be discussed clearly with a senior engineer: what the product does, why the stack was chosen, how the main workflows work, what design tradeoffs were made, what could fail, and how the system can be scaled.</w:t>
      </w:r>
    </w:p>
    <w:p>
      <w:pPr>
        <w:pStyle w:val="Heading1"/>
      </w:pPr>
      <w:r>
        <w:t>Short Interview Pitch</w:t>
      </w:r>
    </w:p>
    <w:p>
      <w:pPr>
        <w:spacing w:before="0" w:after="120" w:line="300" w:lineRule="auto"/>
      </w:pPr>
      <w:r>
        <w:rPr>
          <w:rFonts w:ascii="Calibri" w:hAnsi="Calibri"/>
          <w:color w:val="1F2937"/>
          <w:sz w:val="22"/>
        </w:rPr>
        <w:t>This project is a collaborative project-management workspace inspired by Jira and DevRev. Users can register, log in, create projects, invite teammates, chat inside a project, create sprints, assign tickets, submit work, and use an assistant tab to summarize conversations and identify important tickets.</w:t>
      </w:r>
    </w:p>
    <w:p>
      <w:pPr>
        <w:spacing w:before="0" w:after="120" w:line="300" w:lineRule="auto"/>
      </w:pPr>
      <w:r>
        <w:rPr>
          <w:rFonts w:ascii="Calibri" w:hAnsi="Calibri"/>
          <w:color w:val="1F2937"/>
          <w:sz w:val="22"/>
        </w:rPr>
        <w:t>The system uses a React/Vite frontend, an Express backend, MongoDB with Mongoose for persistence, Socket.IO for realtime project chat, Redis for JWT logout invalidation, and Groq for project-level assistant summaries. The current implementation is designed as an MVP that is simple enough to understand and deploy, while still enforcing important product rules like project membership, admin-only invite visibility, admin-only sprint creation, and project-scoped ticket access.</w:t>
      </w:r>
    </w:p>
    <w:p>
      <w:pPr>
        <w:spacing w:before="0" w:after="120" w:line="300" w:lineRule="auto"/>
      </w:pPr>
      <w:r>
        <w:rPr>
          <w:rFonts w:ascii="Calibri" w:hAnsi="Calibri"/>
          <w:color w:val="1F2937"/>
          <w:sz w:val="22"/>
        </w:rPr>
        <w:t>If I had to explain the technical objective in one sentence:</w:t>
      </w:r>
    </w:p>
    <w:p>
      <w:pPr>
        <w:spacing w:before="80" w:after="160" w:line="300" w:lineRule="auto"/>
        <w:ind w:left="259" w:right="173"/>
        <w:shd w:fill="F4F6F9"/>
        <w:pBdr>
          <w:left w:val="single" w:sz="8" w:space="6" w:color="2E74B5"/>
        </w:pBdr>
      </w:pPr>
      <w:r>
        <w:rPr>
          <w:rFonts w:ascii="Calibri" w:hAnsi="Calibri"/>
          <w:color w:val="0B2545"/>
          <w:sz w:val="22"/>
        </w:rPr>
        <w:t>I built a multi-user project workspace where collaboration, project membership, realtime discussion, ticket tracking, and AI-assisted project understanding all happen inside a project-scoped boundary.</w:t>
      </w:r>
    </w:p>
    <w:p>
      <w:pPr>
        <w:pStyle w:val="Heading1"/>
      </w:pPr>
      <w:r>
        <w:t>Product Objective</w:t>
      </w:r>
    </w:p>
    <w:p>
      <w:pPr>
        <w:spacing w:before="0" w:after="120" w:line="300" w:lineRule="auto"/>
      </w:pPr>
      <w:r>
        <w:rPr>
          <w:rFonts w:ascii="Calibri" w:hAnsi="Calibri"/>
          <w:color w:val="1F2937"/>
          <w:sz w:val="22"/>
        </w:rPr>
        <w:t>The main purpose was to move from a basic project/chat application toward a realistic collaborative workflow tool.</w:t>
      </w:r>
    </w:p>
    <w:p>
      <w:pPr>
        <w:spacing w:before="0" w:after="120" w:line="300" w:lineRule="auto"/>
      </w:pPr>
      <w:r>
        <w:rPr>
          <w:rFonts w:ascii="Calibri" w:hAnsi="Calibri"/>
          <w:color w:val="1F2937"/>
          <w:sz w:val="22"/>
        </w:rPr>
        <w:t>The product goals were:</w:t>
      </w:r>
    </w:p>
    <w:p>
      <w:pPr>
        <w:pStyle w:val="ListBullet"/>
        <w:spacing w:before="0" w:after="80" w:line="300" w:lineRule="auto"/>
        <w:ind w:left="540" w:hanging="271"/>
      </w:pPr>
      <w:r>
        <w:rPr>
          <w:rFonts w:ascii="Calibri" w:hAnsi="Calibri"/>
          <w:color w:val="1F2937"/>
          <w:sz w:val="22"/>
        </w:rPr>
        <w:t>Allow users to create a workspace project.</w:t>
      </w:r>
    </w:p>
    <w:p>
      <w:pPr>
        <w:pStyle w:val="ListBullet"/>
        <w:spacing w:before="0" w:after="80" w:line="300" w:lineRule="auto"/>
        <w:ind w:left="540" w:hanging="271"/>
      </w:pPr>
      <w:r>
        <w:rPr>
          <w:rFonts w:ascii="Calibri" w:hAnsi="Calibri"/>
          <w:color w:val="1F2937"/>
          <w:sz w:val="22"/>
        </w:rPr>
        <w:t>Allow project admins to invite other users through a shareable invite link/code.</w:t>
      </w:r>
    </w:p>
    <w:p>
      <w:pPr>
        <w:pStyle w:val="ListBullet"/>
        <w:spacing w:before="0" w:after="80" w:line="300" w:lineRule="auto"/>
        <w:ind w:left="540" w:hanging="271"/>
      </w:pPr>
      <w:r>
        <w:rPr>
          <w:rFonts w:ascii="Calibri" w:hAnsi="Calibri"/>
          <w:color w:val="1F2937"/>
          <w:sz w:val="22"/>
        </w:rPr>
        <w:t>Keep each project's data isolated from other projects.</w:t>
      </w:r>
    </w:p>
    <w:p>
      <w:pPr>
        <w:pStyle w:val="ListBullet"/>
        <w:spacing w:before="0" w:after="80" w:line="300" w:lineRule="auto"/>
        <w:ind w:left="540" w:hanging="271"/>
      </w:pPr>
      <w:r>
        <w:rPr>
          <w:rFonts w:ascii="Calibri" w:hAnsi="Calibri"/>
          <w:color w:val="1F2937"/>
          <w:sz w:val="22"/>
        </w:rPr>
        <w:t>Let members communicate through realtime chat.</w:t>
      </w:r>
    </w:p>
    <w:p>
      <w:pPr>
        <w:pStyle w:val="ListBullet"/>
        <w:spacing w:before="0" w:after="80" w:line="300" w:lineRule="auto"/>
        <w:ind w:left="540" w:hanging="271"/>
      </w:pPr>
      <w:r>
        <w:rPr>
          <w:rFonts w:ascii="Calibri" w:hAnsi="Calibri"/>
          <w:color w:val="1F2937"/>
          <w:sz w:val="22"/>
        </w:rPr>
        <w:t>Persist chat messages so refresh does not lose history.</w:t>
      </w:r>
    </w:p>
    <w:p>
      <w:pPr>
        <w:pStyle w:val="ListBullet"/>
        <w:spacing w:before="0" w:after="80" w:line="300" w:lineRule="auto"/>
        <w:ind w:left="540" w:hanging="271"/>
      </w:pPr>
      <w:r>
        <w:rPr>
          <w:rFonts w:ascii="Calibri" w:hAnsi="Calibri"/>
          <w:color w:val="1F2937"/>
          <w:sz w:val="22"/>
        </w:rPr>
        <w:t>Let the admin create sprints.</w:t>
      </w:r>
    </w:p>
    <w:p>
      <w:pPr>
        <w:pStyle w:val="ListBullet"/>
        <w:spacing w:before="0" w:after="80" w:line="300" w:lineRule="auto"/>
        <w:ind w:left="540" w:hanging="271"/>
      </w:pPr>
      <w:r>
        <w:rPr>
          <w:rFonts w:ascii="Calibri" w:hAnsi="Calibri"/>
          <w:color w:val="1F2937"/>
          <w:sz w:val="22"/>
        </w:rPr>
        <w:t>Let members create and update project tickets.</w:t>
      </w:r>
    </w:p>
    <w:p>
      <w:pPr>
        <w:pStyle w:val="ListBullet"/>
        <w:spacing w:before="0" w:after="80" w:line="300" w:lineRule="auto"/>
        <w:ind w:left="540" w:hanging="271"/>
      </w:pPr>
      <w:r>
        <w:rPr>
          <w:rFonts w:ascii="Calibri" w:hAnsi="Calibri"/>
          <w:color w:val="1F2937"/>
          <w:sz w:val="22"/>
        </w:rPr>
        <w:t>Let tickets be assigned to project members.</w:t>
      </w:r>
    </w:p>
    <w:p>
      <w:pPr>
        <w:pStyle w:val="ListBullet"/>
        <w:spacing w:before="0" w:after="80" w:line="300" w:lineRule="auto"/>
        <w:ind w:left="540" w:hanging="271"/>
      </w:pPr>
      <w:r>
        <w:rPr>
          <w:rFonts w:ascii="Calibri" w:hAnsi="Calibri"/>
          <w:color w:val="1F2937"/>
          <w:sz w:val="22"/>
        </w:rPr>
        <w:t>Show users their own pending tasks across projects.</w:t>
      </w:r>
    </w:p>
    <w:p>
      <w:pPr>
        <w:pStyle w:val="ListBullet"/>
        <w:spacing w:before="0" w:after="80" w:line="300" w:lineRule="auto"/>
        <w:ind w:left="540" w:hanging="271"/>
      </w:pPr>
      <w:r>
        <w:rPr>
          <w:rFonts w:ascii="Calibri" w:hAnsi="Calibri"/>
          <w:color w:val="1F2937"/>
          <w:sz w:val="22"/>
        </w:rPr>
        <w:t>Allow assigned users to submit proof of work through a link or document upload.</w:t>
      </w:r>
    </w:p>
    <w:p>
      <w:pPr>
        <w:pStyle w:val="ListBullet"/>
        <w:spacing w:before="0" w:after="80" w:line="300" w:lineRule="auto"/>
        <w:ind w:left="540" w:hanging="271"/>
      </w:pPr>
      <w:r>
        <w:rPr>
          <w:rFonts w:ascii="Calibri" w:hAnsi="Calibri"/>
          <w:color w:val="1F2937"/>
          <w:sz w:val="22"/>
        </w:rPr>
        <w:t>Add an assistant that summarizes project conversation and highlights important tickets.</w:t>
      </w:r>
    </w:p>
    <w:p>
      <w:pPr>
        <w:pStyle w:val="ListBullet"/>
        <w:spacing w:before="0" w:after="80" w:line="300" w:lineRule="auto"/>
        <w:ind w:left="540" w:hanging="271"/>
      </w:pPr>
      <w:r>
        <w:rPr>
          <w:rFonts w:ascii="Calibri" w:hAnsi="Calibri"/>
          <w:color w:val="1F2937"/>
          <w:sz w:val="22"/>
        </w:rPr>
        <w:t>Keep the UI responsive and usable for dashboard, auth, project chat, work board, and assistant flows.</w:t>
      </w:r>
    </w:p>
    <w:p>
      <w:pPr>
        <w:spacing w:before="0" w:after="120" w:line="300" w:lineRule="auto"/>
      </w:pPr>
      <w:r>
        <w:rPr>
          <w:rFonts w:ascii="Calibri" w:hAnsi="Calibri"/>
          <w:color w:val="1F2937"/>
          <w:sz w:val="22"/>
        </w:rPr>
        <w:t>The important product idea is project-scoping. Almost every feature depends on this rule:</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User action is allowed only if the user belongs to that project.</w:t>
              <w:br/>
              <w:t>Admin-only action is allowed only if the user is the project owner.</w:t>
            </w:r>
          </w:p>
        </w:tc>
      </w:tr>
    </w:tbl>
    <w:p>
      <w:pPr>
        <w:spacing w:after="60"/>
      </w:pPr>
    </w:p>
    <w:p>
      <w:pPr>
        <w:pStyle w:val="Heading1"/>
      </w:pPr>
      <w:r>
        <w:t>Current Tech Stack</w:t>
      </w:r>
    </w:p>
    <w:p>
      <w:pPr>
        <w:spacing w:before="0" w:after="120" w:line="300" w:lineRule="auto"/>
      </w:pPr>
      <w:r>
        <w:rPr>
          <w:rFonts w:ascii="Calibri" w:hAnsi="Calibri"/>
          <w:color w:val="1F2937"/>
          <w:sz w:val="22"/>
        </w:rPr>
        <w:t>Frontend:</w:t>
      </w:r>
    </w:p>
    <w:p>
      <w:pPr>
        <w:pStyle w:val="ListBullet"/>
        <w:spacing w:before="0" w:after="80" w:line="300" w:lineRule="auto"/>
        <w:ind w:left="540" w:hanging="271"/>
      </w:pPr>
      <w:r>
        <w:rPr>
          <w:rFonts w:ascii="Calibri" w:hAnsi="Calibri"/>
          <w:color w:val="1F2937"/>
          <w:sz w:val="22"/>
        </w:rPr>
        <w:t>React</w:t>
      </w:r>
    </w:p>
    <w:p>
      <w:pPr>
        <w:pStyle w:val="ListBullet"/>
        <w:spacing w:before="0" w:after="80" w:line="300" w:lineRule="auto"/>
        <w:ind w:left="540" w:hanging="271"/>
      </w:pPr>
      <w:r>
        <w:rPr>
          <w:rFonts w:ascii="Calibri" w:hAnsi="Calibri"/>
          <w:color w:val="1F2937"/>
          <w:sz w:val="22"/>
        </w:rPr>
        <w:t>Vite</w:t>
      </w:r>
    </w:p>
    <w:p>
      <w:pPr>
        <w:pStyle w:val="ListBullet"/>
        <w:spacing w:before="0" w:after="80" w:line="300" w:lineRule="auto"/>
        <w:ind w:left="540" w:hanging="271"/>
      </w:pPr>
      <w:r>
        <w:rPr>
          <w:rFonts w:ascii="Calibri" w:hAnsi="Calibri"/>
          <w:color w:val="1F2937"/>
          <w:sz w:val="22"/>
        </w:rPr>
        <w:t>React Router</w:t>
      </w:r>
    </w:p>
    <w:p>
      <w:pPr>
        <w:pStyle w:val="ListBullet"/>
        <w:spacing w:before="0" w:after="80" w:line="300" w:lineRule="auto"/>
        <w:ind w:left="540" w:hanging="271"/>
      </w:pPr>
      <w:r>
        <w:rPr>
          <w:rFonts w:ascii="Calibri" w:hAnsi="Calibri"/>
          <w:color w:val="1F2937"/>
          <w:sz w:val="22"/>
        </w:rPr>
        <w:t>Axios</w:t>
      </w:r>
    </w:p>
    <w:p>
      <w:pPr>
        <w:pStyle w:val="ListBullet"/>
        <w:spacing w:before="0" w:after="80" w:line="300" w:lineRule="auto"/>
        <w:ind w:left="540" w:hanging="271"/>
      </w:pPr>
      <w:r>
        <w:rPr>
          <w:rFonts w:ascii="Calibri" w:hAnsi="Calibri"/>
          <w:color w:val="1F2937"/>
          <w:sz w:val="22"/>
        </w:rPr>
        <w:t>Socket.IO client</w:t>
      </w:r>
    </w:p>
    <w:p>
      <w:pPr>
        <w:pStyle w:val="ListBullet"/>
        <w:spacing w:before="0" w:after="80" w:line="300" w:lineRule="auto"/>
        <w:ind w:left="540" w:hanging="271"/>
      </w:pPr>
      <w:r>
        <w:rPr>
          <w:rFonts w:ascii="Calibri" w:hAnsi="Calibri"/>
          <w:color w:val="1F2937"/>
          <w:sz w:val="22"/>
        </w:rPr>
        <w:t>Tailwind CSS</w:t>
      </w:r>
    </w:p>
    <w:p>
      <w:pPr>
        <w:pStyle w:val="ListBullet"/>
        <w:spacing w:before="0" w:after="80" w:line="300" w:lineRule="auto"/>
        <w:ind w:left="540" w:hanging="271"/>
      </w:pPr>
      <w:r>
        <w:rPr>
          <w:rFonts w:ascii="Calibri" w:hAnsi="Calibri"/>
          <w:color w:val="1F2937"/>
          <w:sz w:val="22"/>
        </w:rPr>
        <w:t>Remix Icon</w:t>
      </w:r>
    </w:p>
    <w:p>
      <w:pPr>
        <w:spacing w:before="0" w:after="120" w:line="300" w:lineRule="auto"/>
      </w:pPr>
      <w:r>
        <w:rPr>
          <w:rFonts w:ascii="Calibri" w:hAnsi="Calibri"/>
          <w:color w:val="1F2937"/>
          <w:sz w:val="22"/>
        </w:rPr>
        <w:t>Backend:</w:t>
      </w:r>
    </w:p>
    <w:p>
      <w:pPr>
        <w:pStyle w:val="ListBullet"/>
        <w:spacing w:before="0" w:after="80" w:line="300" w:lineRule="auto"/>
        <w:ind w:left="540" w:hanging="271"/>
      </w:pPr>
      <w:r>
        <w:rPr>
          <w:rFonts w:ascii="Calibri" w:hAnsi="Calibri"/>
          <w:color w:val="1F2937"/>
          <w:sz w:val="22"/>
        </w:rPr>
        <w:t>Node.js</w:t>
      </w:r>
    </w:p>
    <w:p>
      <w:pPr>
        <w:pStyle w:val="ListBullet"/>
        <w:spacing w:before="0" w:after="80" w:line="300" w:lineRule="auto"/>
        <w:ind w:left="540" w:hanging="271"/>
      </w:pPr>
      <w:r>
        <w:rPr>
          <w:rFonts w:ascii="Calibri" w:hAnsi="Calibri"/>
          <w:color w:val="1F2937"/>
          <w:sz w:val="22"/>
        </w:rPr>
        <w:t>Express</w:t>
      </w:r>
    </w:p>
    <w:p>
      <w:pPr>
        <w:pStyle w:val="ListBullet"/>
        <w:spacing w:before="0" w:after="80" w:line="300" w:lineRule="auto"/>
        <w:ind w:left="540" w:hanging="271"/>
      </w:pPr>
      <w:r>
        <w:rPr>
          <w:rFonts w:ascii="Calibri" w:hAnsi="Calibri"/>
          <w:color w:val="1F2937"/>
          <w:sz w:val="22"/>
        </w:rPr>
        <w:t>Socket.IO</w:t>
      </w:r>
    </w:p>
    <w:p>
      <w:pPr>
        <w:pStyle w:val="ListBullet"/>
        <w:spacing w:before="0" w:after="80" w:line="300" w:lineRule="auto"/>
        <w:ind w:left="540" w:hanging="271"/>
      </w:pPr>
      <w:r>
        <w:rPr>
          <w:rFonts w:ascii="Calibri" w:hAnsi="Calibri"/>
          <w:color w:val="1F2937"/>
          <w:sz w:val="22"/>
        </w:rPr>
        <w:t>MongoDB</w:t>
      </w:r>
    </w:p>
    <w:p>
      <w:pPr>
        <w:pStyle w:val="ListBullet"/>
        <w:spacing w:before="0" w:after="80" w:line="300" w:lineRule="auto"/>
        <w:ind w:left="540" w:hanging="271"/>
      </w:pPr>
      <w:r>
        <w:rPr>
          <w:rFonts w:ascii="Calibri" w:hAnsi="Calibri"/>
          <w:color w:val="1F2937"/>
          <w:sz w:val="22"/>
        </w:rPr>
        <w:t>Mongoose</w:t>
      </w:r>
    </w:p>
    <w:p>
      <w:pPr>
        <w:pStyle w:val="ListBullet"/>
        <w:spacing w:before="0" w:after="80" w:line="300" w:lineRule="auto"/>
        <w:ind w:left="540" w:hanging="271"/>
      </w:pPr>
      <w:r>
        <w:rPr>
          <w:rFonts w:ascii="Calibri" w:hAnsi="Calibri"/>
          <w:color w:val="1F2937"/>
          <w:sz w:val="22"/>
        </w:rPr>
        <w:t>JWT</w:t>
      </w:r>
    </w:p>
    <w:p>
      <w:pPr>
        <w:pStyle w:val="ListBullet"/>
        <w:spacing w:before="0" w:after="80" w:line="300" w:lineRule="auto"/>
        <w:ind w:left="540" w:hanging="271"/>
      </w:pPr>
      <w:r>
        <w:rPr>
          <w:rFonts w:ascii="Calibri" w:hAnsi="Calibri"/>
          <w:color w:val="1F2937"/>
          <w:sz w:val="22"/>
        </w:rPr>
        <w:t>bcrypt</w:t>
      </w:r>
    </w:p>
    <w:p>
      <w:pPr>
        <w:pStyle w:val="ListBullet"/>
        <w:spacing w:before="0" w:after="80" w:line="300" w:lineRule="auto"/>
        <w:ind w:left="540" w:hanging="271"/>
      </w:pPr>
      <w:r>
        <w:rPr>
          <w:rFonts w:ascii="Calibri" w:hAnsi="Calibri"/>
          <w:color w:val="1F2937"/>
          <w:sz w:val="22"/>
        </w:rPr>
        <w:t>Redis</w:t>
      </w:r>
    </w:p>
    <w:p>
      <w:pPr>
        <w:pStyle w:val="ListBullet"/>
        <w:spacing w:before="0" w:after="80" w:line="300" w:lineRule="auto"/>
        <w:ind w:left="540" w:hanging="271"/>
      </w:pPr>
      <w:r>
        <w:rPr>
          <w:rFonts w:ascii="Calibri" w:hAnsi="Calibri"/>
          <w:color w:val="1F2937"/>
          <w:sz w:val="22"/>
        </w:rPr>
        <w:t>Groq API</w:t>
      </w:r>
    </w:p>
    <w:p>
      <w:pPr>
        <w:pStyle w:val="ListBullet"/>
        <w:spacing w:before="0" w:after="80" w:line="300" w:lineRule="auto"/>
        <w:ind w:left="540" w:hanging="271"/>
      </w:pPr>
      <w:r>
        <w:rPr>
          <w:rFonts w:ascii="Calibri" w:hAnsi="Calibri"/>
          <w:color w:val="1F2937"/>
          <w:sz w:val="22"/>
        </w:rPr>
        <w:t xml:space="preserve">Google Gemini API for chat </w:t>
      </w:r>
      <w:r>
        <w:rPr>
          <w:rFonts w:ascii="Consolas" w:hAnsi="Consolas"/>
          <w:color w:val="0B2545"/>
          <w:sz w:val="20"/>
        </w:rPr>
        <w:t>@ai</w:t>
      </w:r>
    </w:p>
    <w:p>
      <w:pPr>
        <w:spacing w:before="0" w:after="120" w:line="300" w:lineRule="auto"/>
      </w:pPr>
      <w:r>
        <w:rPr>
          <w:rFonts w:ascii="Calibri" w:hAnsi="Calibri"/>
          <w:color w:val="1F2937"/>
          <w:sz w:val="22"/>
        </w:rPr>
        <w:t>Operational/deployment pieces:</w:t>
      </w:r>
    </w:p>
    <w:p>
      <w:pPr>
        <w:pStyle w:val="ListBullet"/>
        <w:spacing w:before="0" w:after="80" w:line="300" w:lineRule="auto"/>
        <w:ind w:left="540" w:hanging="271"/>
      </w:pPr>
      <w:r>
        <w:rPr>
          <w:rFonts w:ascii="Calibri" w:hAnsi="Calibri"/>
          <w:color w:val="1F2937"/>
          <w:sz w:val="22"/>
        </w:rPr>
        <w:t xml:space="preserve">Environment-based configuration through </w:t>
      </w:r>
      <w:r>
        <w:rPr>
          <w:rFonts w:ascii="Consolas" w:hAnsi="Consolas"/>
          <w:color w:val="0B2545"/>
          <w:sz w:val="20"/>
        </w:rPr>
        <w:t>.env</w:t>
      </w:r>
    </w:p>
    <w:p>
      <w:pPr>
        <w:pStyle w:val="ListBullet"/>
        <w:spacing w:before="0" w:after="80" w:line="300" w:lineRule="auto"/>
        <w:ind w:left="540" w:hanging="271"/>
      </w:pPr>
      <w:r>
        <w:rPr>
          <w:rFonts w:ascii="Calibri" w:hAnsi="Calibri"/>
          <w:color w:val="1F2937"/>
          <w:sz w:val="22"/>
        </w:rPr>
        <w:t>PM2 can run the backend process in production</w:t>
      </w:r>
    </w:p>
    <w:p>
      <w:pPr>
        <w:pStyle w:val="ListBullet"/>
        <w:spacing w:before="0" w:after="80" w:line="300" w:lineRule="auto"/>
        <w:ind w:left="540" w:hanging="271"/>
      </w:pPr>
      <w:r>
        <w:rPr>
          <w:rFonts w:ascii="Calibri" w:hAnsi="Calibri"/>
          <w:color w:val="1F2937"/>
          <w:sz w:val="22"/>
        </w:rPr>
        <w:t>MongoDB Atlas can be used as managed database</w:t>
      </w:r>
    </w:p>
    <w:p>
      <w:pPr>
        <w:pStyle w:val="ListBullet"/>
        <w:spacing w:before="0" w:after="80" w:line="300" w:lineRule="auto"/>
        <w:ind w:left="540" w:hanging="271"/>
      </w:pPr>
      <w:r>
        <w:rPr>
          <w:rFonts w:ascii="Calibri" w:hAnsi="Calibri"/>
          <w:color w:val="1F2937"/>
          <w:sz w:val="22"/>
        </w:rPr>
        <w:t>Redis can run locally on the server or be moved to managed Redis later</w:t>
      </w:r>
    </w:p>
    <w:p>
      <w:pPr>
        <w:pStyle w:val="ListBullet"/>
        <w:spacing w:before="0" w:after="80" w:line="300" w:lineRule="auto"/>
        <w:ind w:left="540" w:hanging="271"/>
      </w:pPr>
      <w:r>
        <w:rPr>
          <w:rFonts w:ascii="Calibri" w:hAnsi="Calibri"/>
          <w:color w:val="1F2937"/>
          <w:sz w:val="22"/>
        </w:rPr>
        <w:t>OCI Compute can host the backend and frontend build</w:t>
      </w:r>
    </w:p>
    <w:p>
      <w:pPr>
        <w:pStyle w:val="Heading1"/>
      </w:pPr>
      <w:r>
        <w:t>Why This Tech Stack Was Chosen</w:t>
      </w:r>
    </w:p>
    <w:p>
      <w:pPr>
        <w:pStyle w:val="Heading2"/>
      </w:pPr>
      <w:r>
        <w:t>React And Vite</w:t>
      </w:r>
    </w:p>
    <w:p>
      <w:pPr>
        <w:spacing w:before="0" w:after="120" w:line="300" w:lineRule="auto"/>
      </w:pPr>
      <w:r>
        <w:rPr>
          <w:rFonts w:ascii="Calibri" w:hAnsi="Calibri"/>
          <w:color w:val="1F2937"/>
          <w:sz w:val="22"/>
        </w:rPr>
        <w:t>React was chosen because the product is UI-heavy. The app has multiple states: auth pages, dashboard, project list, account panel, chat messages, work board, ticket submission forms, assistant summary, and admin-only controls. React makes this manageable through components and state.</w:t>
      </w:r>
    </w:p>
    <w:p>
      <w:pPr>
        <w:spacing w:before="0" w:after="120" w:line="300" w:lineRule="auto"/>
      </w:pPr>
      <w:r>
        <w:rPr>
          <w:rFonts w:ascii="Calibri" w:hAnsi="Calibri"/>
          <w:color w:val="1F2937"/>
          <w:sz w:val="22"/>
        </w:rPr>
        <w:t>Vite was chosen because it gives fast local development and a simple production build. For a project like this, fast iteration matters more than a heavy framework.</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If server-side rendering or SEO mattered, Next.js would be a stronger choice.</w:t>
      </w:r>
    </w:p>
    <w:p>
      <w:pPr>
        <w:pStyle w:val="ListBullet"/>
        <w:spacing w:before="0" w:after="80" w:line="300" w:lineRule="auto"/>
        <w:ind w:left="540" w:hanging="271"/>
      </w:pPr>
      <w:r>
        <w:rPr>
          <w:rFonts w:ascii="Calibri" w:hAnsi="Calibri"/>
          <w:color w:val="1F2937"/>
          <w:sz w:val="22"/>
        </w:rPr>
        <w:t>If the app grew significantly, state management could be improved with React Query, Zustand, Redux Toolkit, or another structured data layer.</w:t>
      </w:r>
    </w:p>
    <w:p>
      <w:pPr>
        <w:pStyle w:val="Heading2"/>
      </w:pPr>
      <w:r>
        <w:t>Express</w:t>
      </w:r>
    </w:p>
    <w:p>
      <w:pPr>
        <w:spacing w:before="0" w:after="120" w:line="300" w:lineRule="auto"/>
      </w:pPr>
      <w:r>
        <w:rPr>
          <w:rFonts w:ascii="Calibri" w:hAnsi="Calibri"/>
          <w:color w:val="1F2937"/>
          <w:sz w:val="22"/>
        </w:rPr>
        <w:t>Express was chosen because the backend API is mostly REST-style CRUD plus authentication. It is simple, widely understood, and works cleanly with Socket.IO on the same HTTP server.</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For a larger team, NestJS could add stronger module structure and dependency injection.</w:t>
      </w:r>
    </w:p>
    <w:p>
      <w:pPr>
        <w:pStyle w:val="ListBullet"/>
        <w:spacing w:before="0" w:after="80" w:line="300" w:lineRule="auto"/>
        <w:ind w:left="540" w:hanging="271"/>
      </w:pPr>
      <w:r>
        <w:rPr>
          <w:rFonts w:ascii="Calibri" w:hAnsi="Calibri"/>
          <w:color w:val="1F2937"/>
          <w:sz w:val="22"/>
        </w:rPr>
        <w:t>For stronger input validation, Zod or Joi could centralize request schemas.</w:t>
      </w:r>
    </w:p>
    <w:p>
      <w:pPr>
        <w:pStyle w:val="ListBullet"/>
        <w:spacing w:before="0" w:after="80" w:line="300" w:lineRule="auto"/>
        <w:ind w:left="540" w:hanging="271"/>
      </w:pPr>
      <w:r>
        <w:rPr>
          <w:rFonts w:ascii="Calibri" w:hAnsi="Calibri"/>
          <w:color w:val="1F2937"/>
          <w:sz w:val="22"/>
        </w:rPr>
        <w:t>For strict API contracts, OpenAPI documentation could be added.</w:t>
      </w:r>
    </w:p>
    <w:p>
      <w:pPr>
        <w:pStyle w:val="Heading2"/>
      </w:pPr>
      <w:r>
        <w:t>MongoDB And Mongoose</w:t>
      </w:r>
    </w:p>
    <w:p>
      <w:pPr>
        <w:spacing w:before="0" w:after="120" w:line="300" w:lineRule="auto"/>
      </w:pPr>
      <w:r>
        <w:rPr>
          <w:rFonts w:ascii="Calibri" w:hAnsi="Calibri"/>
          <w:color w:val="1F2937"/>
          <w:sz w:val="22"/>
        </w:rPr>
        <w:t>MongoDB was chosen because the core entity is a project document containing users, messages, sprints, and tickets. This made it quick to build a project workspace where one project read can return most of the screen.</w:t>
      </w:r>
    </w:p>
    <w:p>
      <w:pPr>
        <w:spacing w:before="0" w:after="120" w:line="300" w:lineRule="auto"/>
      </w:pPr>
      <w:r>
        <w:rPr>
          <w:rFonts w:ascii="Calibri" w:hAnsi="Calibri"/>
          <w:color w:val="1F2937"/>
          <w:sz w:val="22"/>
        </w:rPr>
        <w:t>Mongoose was used because it provides schemas, model methods, validation, population, and a clean abstraction over MongoDB.</w:t>
      </w:r>
    </w:p>
    <w:p>
      <w:pPr>
        <w:spacing w:before="0" w:after="120" w:line="300" w:lineRule="auto"/>
      </w:pPr>
      <w:r>
        <w:rPr>
          <w:rFonts w:ascii="Calibri" w:hAnsi="Calibri"/>
          <w:color w:val="1F2937"/>
          <w:sz w:val="22"/>
        </w:rPr>
        <w:t>Why this was acceptable for the MVP:</w:t>
      </w:r>
    </w:p>
    <w:p>
      <w:pPr>
        <w:pStyle w:val="ListBullet"/>
        <w:spacing w:before="0" w:after="80" w:line="300" w:lineRule="auto"/>
        <w:ind w:left="540" w:hanging="271"/>
      </w:pPr>
      <w:r>
        <w:rPr>
          <w:rFonts w:ascii="Calibri" w:hAnsi="Calibri"/>
          <w:color w:val="1F2937"/>
          <w:sz w:val="22"/>
        </w:rPr>
        <w:t>Project data is naturally document-like.</w:t>
      </w:r>
    </w:p>
    <w:p>
      <w:pPr>
        <w:pStyle w:val="ListBullet"/>
        <w:spacing w:before="0" w:after="80" w:line="300" w:lineRule="auto"/>
        <w:ind w:left="540" w:hanging="271"/>
      </w:pPr>
      <w:r>
        <w:rPr>
          <w:rFonts w:ascii="Calibri" w:hAnsi="Calibri"/>
          <w:color w:val="1F2937"/>
          <w:sz w:val="22"/>
        </w:rPr>
        <w:t>Early feature development is fast.</w:t>
      </w:r>
    </w:p>
    <w:p>
      <w:pPr>
        <w:pStyle w:val="ListBullet"/>
        <w:spacing w:before="0" w:after="80" w:line="300" w:lineRule="auto"/>
        <w:ind w:left="540" w:hanging="271"/>
      </w:pPr>
      <w:r>
        <w:rPr>
          <w:rFonts w:ascii="Calibri" w:hAnsi="Calibri"/>
          <w:color w:val="1F2937"/>
          <w:sz w:val="22"/>
        </w:rPr>
        <w:t>Project workspace reads are simple.</w:t>
      </w:r>
    </w:p>
    <w:p>
      <w:pPr>
        <w:pStyle w:val="ListBullet"/>
        <w:spacing w:before="0" w:after="80" w:line="300" w:lineRule="auto"/>
        <w:ind w:left="540" w:hanging="271"/>
      </w:pPr>
      <w:r>
        <w:rPr>
          <w:rFonts w:ascii="Calibri" w:hAnsi="Calibri"/>
          <w:color w:val="1F2937"/>
          <w:sz w:val="22"/>
        </w:rPr>
        <w:t>Embedded messages/tickets reduce the number of joins and queries for small projects.</w:t>
      </w:r>
    </w:p>
    <w:p>
      <w:pPr>
        <w:spacing w:before="0" w:after="120" w:line="300" w:lineRule="auto"/>
      </w:pPr>
      <w:r>
        <w:rPr>
          <w:rFonts w:ascii="Calibri" w:hAnsi="Calibri"/>
          <w:color w:val="1F2937"/>
          <w:sz w:val="22"/>
        </w:rPr>
        <w:t>Tradeoff:</w:t>
      </w:r>
    </w:p>
    <w:p>
      <w:pPr>
        <w:pStyle w:val="ListBullet"/>
        <w:spacing w:before="0" w:after="80" w:line="300" w:lineRule="auto"/>
        <w:ind w:left="540" w:hanging="271"/>
      </w:pPr>
      <w:r>
        <w:rPr>
          <w:rFonts w:ascii="Calibri" w:hAnsi="Calibri"/>
          <w:color w:val="1F2937"/>
          <w:sz w:val="22"/>
        </w:rPr>
        <w:t>Embedded arrays can become a bottleneck for very active projects.</w:t>
      </w:r>
    </w:p>
    <w:p>
      <w:pPr>
        <w:pStyle w:val="ListBullet"/>
        <w:spacing w:before="0" w:after="80" w:line="300" w:lineRule="auto"/>
        <w:ind w:left="540" w:hanging="271"/>
      </w:pPr>
      <w:r>
        <w:rPr>
          <w:rFonts w:ascii="Calibri" w:hAnsi="Calibri"/>
          <w:color w:val="1F2937"/>
          <w:sz w:val="22"/>
        </w:rPr>
        <w:t>Large chat histories can make project documents grow too much.</w:t>
      </w:r>
    </w:p>
    <w:p>
      <w:pPr>
        <w:pStyle w:val="ListBullet"/>
        <w:spacing w:before="0" w:after="80" w:line="300" w:lineRule="auto"/>
        <w:ind w:left="540" w:hanging="271"/>
      </w:pPr>
      <w:r>
        <w:rPr>
          <w:rFonts w:ascii="Calibri" w:hAnsi="Calibri"/>
          <w:color w:val="1F2937"/>
          <w:sz w:val="22"/>
        </w:rPr>
        <w:t>Pagination is harder when messages are embedded.</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 xml:space="preserve">Move messages into a separate </w:t>
      </w:r>
      <w:r>
        <w:rPr>
          <w:rFonts w:ascii="Consolas" w:hAnsi="Consolas"/>
          <w:color w:val="0B2545"/>
          <w:sz w:val="20"/>
        </w:rPr>
        <w:t>messages</w:t>
      </w:r>
      <w:r>
        <w:rPr>
          <w:rFonts w:ascii="Calibri" w:hAnsi="Calibri"/>
          <w:color w:val="1F2937"/>
          <w:sz w:val="22"/>
        </w:rPr>
        <w:t xml:space="preserve"> collection.</w:t>
      </w:r>
    </w:p>
    <w:p>
      <w:pPr>
        <w:pStyle w:val="ListBullet"/>
        <w:spacing w:before="0" w:after="80" w:line="300" w:lineRule="auto"/>
        <w:ind w:left="540" w:hanging="271"/>
      </w:pPr>
      <w:r>
        <w:rPr>
          <w:rFonts w:ascii="Calibri" w:hAnsi="Calibri"/>
          <w:color w:val="1F2937"/>
          <w:sz w:val="22"/>
        </w:rPr>
        <w:t xml:space="preserve">Move tickets into a separate </w:t>
      </w:r>
      <w:r>
        <w:rPr>
          <w:rFonts w:ascii="Consolas" w:hAnsi="Consolas"/>
          <w:color w:val="0B2545"/>
          <w:sz w:val="20"/>
        </w:rPr>
        <w:t>tickets</w:t>
      </w:r>
      <w:r>
        <w:rPr>
          <w:rFonts w:ascii="Calibri" w:hAnsi="Calibri"/>
          <w:color w:val="1F2937"/>
          <w:sz w:val="22"/>
        </w:rPr>
        <w:t xml:space="preserve"> collection when ticket volume grows.</w:t>
      </w:r>
    </w:p>
    <w:p>
      <w:pPr>
        <w:pStyle w:val="ListBullet"/>
        <w:spacing w:before="0" w:after="80" w:line="300" w:lineRule="auto"/>
        <w:ind w:left="540" w:hanging="271"/>
      </w:pPr>
      <w:r>
        <w:rPr>
          <w:rFonts w:ascii="Calibri" w:hAnsi="Calibri"/>
          <w:color w:val="1F2937"/>
          <w:sz w:val="22"/>
        </w:rPr>
        <w:t xml:space="preserve">Add indexes on </w:t>
      </w:r>
      <w:r>
        <w:rPr>
          <w:rFonts w:ascii="Consolas" w:hAnsi="Consolas"/>
          <w:color w:val="0B2545"/>
          <w:sz w:val="20"/>
        </w:rPr>
        <w:t>projectId</w:t>
      </w:r>
      <w:r>
        <w:rPr>
          <w:rFonts w:ascii="Calibri" w:hAnsi="Calibri"/>
          <w:color w:val="1F2937"/>
          <w:sz w:val="22"/>
        </w:rPr>
        <w:t xml:space="preserve">, </w:t>
      </w:r>
      <w:r>
        <w:rPr>
          <w:rFonts w:ascii="Consolas" w:hAnsi="Consolas"/>
          <w:color w:val="0B2545"/>
          <w:sz w:val="20"/>
        </w:rPr>
        <w:t>createdAt</w:t>
      </w:r>
      <w:r>
        <w:rPr>
          <w:rFonts w:ascii="Calibri" w:hAnsi="Calibri"/>
          <w:color w:val="1F2937"/>
          <w:sz w:val="22"/>
        </w:rPr>
        <w:t xml:space="preserve">, </w:t>
      </w:r>
      <w:r>
        <w:rPr>
          <w:rFonts w:ascii="Consolas" w:hAnsi="Consolas"/>
          <w:color w:val="0B2545"/>
          <w:sz w:val="20"/>
        </w:rPr>
        <w:t>assignee</w:t>
      </w:r>
      <w:r>
        <w:rPr>
          <w:rFonts w:ascii="Calibri" w:hAnsi="Calibri"/>
          <w:color w:val="1F2937"/>
          <w:sz w:val="22"/>
        </w:rPr>
        <w:t xml:space="preserve">, and </w:t>
      </w:r>
      <w:r>
        <w:rPr>
          <w:rFonts w:ascii="Consolas" w:hAnsi="Consolas"/>
          <w:color w:val="0B2545"/>
          <w:sz w:val="20"/>
        </w:rPr>
        <w:t>status</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Keep project metadata separate from high-volume event data.</w:t>
      </w:r>
    </w:p>
    <w:p>
      <w:pPr>
        <w:pStyle w:val="Heading2"/>
      </w:pPr>
      <w:r>
        <w:t>Socket.IO</w:t>
      </w:r>
    </w:p>
    <w:p>
      <w:pPr>
        <w:spacing w:before="0" w:after="120" w:line="300" w:lineRule="auto"/>
      </w:pPr>
      <w:r>
        <w:rPr>
          <w:rFonts w:ascii="Calibri" w:hAnsi="Calibri"/>
          <w:color w:val="1F2937"/>
          <w:sz w:val="22"/>
        </w:rPr>
        <w:t>Socket.IO was chosen for realtime chat because chat needs server-push behavior. HTTP polling would work, but it would be slower and more wasteful.</w:t>
      </w:r>
    </w:p>
    <w:p>
      <w:pPr>
        <w:spacing w:before="0" w:after="120" w:line="300" w:lineRule="auto"/>
      </w:pPr>
      <w:r>
        <w:rPr>
          <w:rFonts w:ascii="Calibri" w:hAnsi="Calibri"/>
          <w:color w:val="1F2937"/>
          <w:sz w:val="22"/>
        </w:rPr>
        <w:t>Socket.IO provides:</w:t>
      </w:r>
    </w:p>
    <w:p>
      <w:pPr>
        <w:pStyle w:val="ListBullet"/>
        <w:spacing w:before="0" w:after="80" w:line="300" w:lineRule="auto"/>
        <w:ind w:left="540" w:hanging="271"/>
      </w:pPr>
      <w:r>
        <w:rPr>
          <w:rFonts w:ascii="Calibri" w:hAnsi="Calibri"/>
          <w:color w:val="1F2937"/>
          <w:sz w:val="22"/>
        </w:rPr>
        <w:t>Persistent client-server connection.</w:t>
      </w:r>
    </w:p>
    <w:p>
      <w:pPr>
        <w:pStyle w:val="ListBullet"/>
        <w:spacing w:before="0" w:after="80" w:line="300" w:lineRule="auto"/>
        <w:ind w:left="540" w:hanging="271"/>
      </w:pPr>
      <w:r>
        <w:rPr>
          <w:rFonts w:ascii="Calibri" w:hAnsi="Calibri"/>
          <w:color w:val="1F2937"/>
          <w:sz w:val="22"/>
        </w:rPr>
        <w:t>Named events.</w:t>
      </w:r>
    </w:p>
    <w:p>
      <w:pPr>
        <w:pStyle w:val="ListBullet"/>
        <w:spacing w:before="0" w:after="80" w:line="300" w:lineRule="auto"/>
        <w:ind w:left="540" w:hanging="271"/>
      </w:pPr>
      <w:r>
        <w:rPr>
          <w:rFonts w:ascii="Calibri" w:hAnsi="Calibri"/>
          <w:color w:val="1F2937"/>
          <w:sz w:val="22"/>
        </w:rPr>
        <w:t>Project rooms.</w:t>
      </w:r>
    </w:p>
    <w:p>
      <w:pPr>
        <w:pStyle w:val="ListBullet"/>
        <w:spacing w:before="0" w:after="80" w:line="300" w:lineRule="auto"/>
        <w:ind w:left="540" w:hanging="271"/>
      </w:pPr>
      <w:r>
        <w:rPr>
          <w:rFonts w:ascii="Calibri" w:hAnsi="Calibri"/>
          <w:color w:val="1F2937"/>
          <w:sz w:val="22"/>
        </w:rPr>
        <w:t>Reconnect handling.</w:t>
      </w:r>
    </w:p>
    <w:p>
      <w:pPr>
        <w:pStyle w:val="ListBullet"/>
        <w:spacing w:before="0" w:after="80" w:line="300" w:lineRule="auto"/>
        <w:ind w:left="540" w:hanging="271"/>
      </w:pPr>
      <w:r>
        <w:rPr>
          <w:rFonts w:ascii="Calibri" w:hAnsi="Calibri"/>
          <w:color w:val="1F2937"/>
          <w:sz w:val="22"/>
        </w:rPr>
        <w:t>A simpler developer experience than raw WebSockets.</w:t>
      </w:r>
    </w:p>
    <w:p>
      <w:pPr>
        <w:spacing w:before="0" w:after="120" w:line="300" w:lineRule="auto"/>
      </w:pPr>
      <w:r>
        <w:rPr>
          <w:rFonts w:ascii="Calibri" w:hAnsi="Calibri"/>
          <w:color w:val="1F2937"/>
          <w:sz w:val="22"/>
        </w:rPr>
        <w:t>Why not raw WebSocket:</w:t>
      </w:r>
    </w:p>
    <w:p>
      <w:pPr>
        <w:pStyle w:val="ListBullet"/>
        <w:spacing w:before="0" w:after="80" w:line="300" w:lineRule="auto"/>
        <w:ind w:left="540" w:hanging="271"/>
      </w:pPr>
      <w:r>
        <w:rPr>
          <w:rFonts w:ascii="Calibri" w:hAnsi="Calibri"/>
          <w:color w:val="1F2937"/>
          <w:sz w:val="22"/>
        </w:rPr>
        <w:t>Raw WebSocket would require manually building room management, reconnect behavior, event naming conventions, and error handling.</w:t>
      </w:r>
    </w:p>
    <w:p>
      <w:pPr>
        <w:pStyle w:val="ListBullet"/>
        <w:spacing w:before="0" w:after="80" w:line="300" w:lineRule="auto"/>
        <w:ind w:left="540" w:hanging="271"/>
      </w:pPr>
      <w:r>
        <w:rPr>
          <w:rFonts w:ascii="Calibri" w:hAnsi="Calibri"/>
          <w:color w:val="1F2937"/>
          <w:sz w:val="22"/>
        </w:rPr>
        <w:t>Socket.IO gives those features directly, which is good for an MVP.</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Use the Socket.IO Redis adapter for multiple backend instances.</w:t>
      </w:r>
    </w:p>
    <w:p>
      <w:pPr>
        <w:pStyle w:val="ListBullet"/>
        <w:spacing w:before="0" w:after="80" w:line="300" w:lineRule="auto"/>
        <w:ind w:left="540" w:hanging="271"/>
      </w:pPr>
      <w:r>
        <w:rPr>
          <w:rFonts w:ascii="Calibri" w:hAnsi="Calibri"/>
          <w:color w:val="1F2937"/>
          <w:sz w:val="22"/>
        </w:rPr>
        <w:t>Add socket-level token blacklist checking.</w:t>
      </w:r>
    </w:p>
    <w:p>
      <w:pPr>
        <w:pStyle w:val="ListBullet"/>
        <w:spacing w:before="0" w:after="80" w:line="300" w:lineRule="auto"/>
        <w:ind w:left="540" w:hanging="271"/>
      </w:pPr>
      <w:r>
        <w:rPr>
          <w:rFonts w:ascii="Calibri" w:hAnsi="Calibri"/>
          <w:color w:val="1F2937"/>
          <w:sz w:val="22"/>
        </w:rPr>
        <w:t>Disconnect active sockets when a token is revoked.</w:t>
      </w:r>
    </w:p>
    <w:p>
      <w:pPr>
        <w:pStyle w:val="ListBullet"/>
        <w:spacing w:before="0" w:after="80" w:line="300" w:lineRule="auto"/>
        <w:ind w:left="540" w:hanging="271"/>
      </w:pPr>
      <w:r>
        <w:rPr>
          <w:rFonts w:ascii="Calibri" w:hAnsi="Calibri"/>
          <w:color w:val="1F2937"/>
          <w:sz w:val="22"/>
        </w:rPr>
        <w:t>Add rate limiting on socket events.</w:t>
      </w:r>
    </w:p>
    <w:p>
      <w:pPr>
        <w:pStyle w:val="ListBullet"/>
        <w:spacing w:before="0" w:after="80" w:line="300" w:lineRule="auto"/>
        <w:ind w:left="540" w:hanging="271"/>
      </w:pPr>
      <w:r>
        <w:rPr>
          <w:rFonts w:ascii="Calibri" w:hAnsi="Calibri"/>
          <w:color w:val="1F2937"/>
          <w:sz w:val="22"/>
        </w:rPr>
        <w:t>Add delivery and read receipts if needed.</w:t>
      </w:r>
    </w:p>
    <w:p>
      <w:pPr>
        <w:pStyle w:val="Heading2"/>
      </w:pPr>
      <w:r>
        <w:t>JWT Authentication</w:t>
      </w:r>
    </w:p>
    <w:p>
      <w:pPr>
        <w:spacing w:before="0" w:after="120" w:line="300" w:lineRule="auto"/>
      </w:pPr>
      <w:r>
        <w:rPr>
          <w:rFonts w:ascii="Calibri" w:hAnsi="Calibri"/>
          <w:color w:val="1F2937"/>
          <w:sz w:val="22"/>
        </w:rPr>
        <w:t xml:space="preserve">JWT was chosen because it keeps normal API authentication stateless. The frontend stores a token, sends it with requests, and the backend verifies it with </w:t>
      </w:r>
      <w:r>
        <w:rPr>
          <w:rFonts w:ascii="Consolas" w:hAnsi="Consolas"/>
          <w:color w:val="0B2545"/>
          <w:sz w:val="20"/>
        </w:rPr>
        <w:t>JWT_SECRET</w:t>
      </w:r>
      <w:r>
        <w:rPr>
          <w:rFonts w:ascii="Calibri" w:hAnsi="Calibri"/>
          <w:color w:val="1F2937"/>
          <w:sz w:val="22"/>
        </w:rPr>
        <w:t>.</w:t>
      </w:r>
    </w:p>
    <w:p>
      <w:pPr>
        <w:spacing w:before="0" w:after="120" w:line="300" w:lineRule="auto"/>
      </w:pPr>
      <w:r>
        <w:rPr>
          <w:rFonts w:ascii="Calibri" w:hAnsi="Calibri"/>
          <w:color w:val="1F2937"/>
          <w:sz w:val="22"/>
        </w:rPr>
        <w:t>The project also includes Redis-backed logout invalidation. This matters because a JWT by itself cannot be revoked until it expires. Redis stores logged-out tokens with a TTL so future REST requests reject those tokens.</w:t>
      </w:r>
    </w:p>
    <w:p>
      <w:pPr>
        <w:spacing w:before="0" w:after="120" w:line="300" w:lineRule="auto"/>
      </w:pPr>
      <w:r>
        <w:rPr>
          <w:rFonts w:ascii="Calibri" w:hAnsi="Calibri"/>
          <w:color w:val="1F2937"/>
          <w:sz w:val="22"/>
        </w:rPr>
        <w:t>Current reality:</w:t>
      </w:r>
    </w:p>
    <w:p>
      <w:pPr>
        <w:pStyle w:val="ListBullet"/>
        <w:spacing w:before="0" w:after="80" w:line="300" w:lineRule="auto"/>
        <w:ind w:left="540" w:hanging="271"/>
      </w:pPr>
      <w:r>
        <w:rPr>
          <w:rFonts w:ascii="Calibri" w:hAnsi="Calibri"/>
          <w:color w:val="1F2937"/>
          <w:sz w:val="22"/>
        </w:rPr>
        <w:t>REST routes check the Redis blacklist.</w:t>
      </w:r>
    </w:p>
    <w:p>
      <w:pPr>
        <w:pStyle w:val="ListBullet"/>
        <w:spacing w:before="0" w:after="80" w:line="300" w:lineRule="auto"/>
        <w:ind w:left="540" w:hanging="271"/>
      </w:pPr>
      <w:r>
        <w:rPr>
          <w:rFonts w:ascii="Calibri" w:hAnsi="Calibri"/>
          <w:color w:val="1F2937"/>
          <w:sz w:val="22"/>
        </w:rPr>
        <w:t>Socket.IO authenticates token during connection.</w:t>
      </w:r>
    </w:p>
    <w:p>
      <w:pPr>
        <w:pStyle w:val="ListBullet"/>
        <w:spacing w:before="0" w:after="80" w:line="300" w:lineRule="auto"/>
        <w:ind w:left="540" w:hanging="271"/>
      </w:pPr>
      <w:r>
        <w:rPr>
          <w:rFonts w:ascii="Calibri" w:hAnsi="Calibri"/>
          <w:color w:val="1F2937"/>
          <w:sz w:val="22"/>
        </w:rPr>
        <w:t>Existing socket connections are not forcibly disconnected on logout yet.</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Check Redis blacklist in Socket.IO middleware.</w:t>
      </w:r>
    </w:p>
    <w:p>
      <w:pPr>
        <w:pStyle w:val="ListBullet"/>
        <w:spacing w:before="0" w:after="80" w:line="300" w:lineRule="auto"/>
        <w:ind w:left="540" w:hanging="271"/>
      </w:pPr>
      <w:r>
        <w:rPr>
          <w:rFonts w:ascii="Calibri" w:hAnsi="Calibri"/>
          <w:color w:val="1F2937"/>
          <w:sz w:val="22"/>
        </w:rPr>
        <w:t>Track active socket IDs per user and disconnect them during logout.</w:t>
      </w:r>
    </w:p>
    <w:p>
      <w:pPr>
        <w:pStyle w:val="ListBullet"/>
        <w:spacing w:before="0" w:after="80" w:line="300" w:lineRule="auto"/>
        <w:ind w:left="540" w:hanging="271"/>
      </w:pPr>
      <w:r>
        <w:rPr>
          <w:rFonts w:ascii="Calibri" w:hAnsi="Calibri"/>
          <w:color w:val="1F2937"/>
          <w:sz w:val="22"/>
        </w:rPr>
        <w:t>Rotate refresh tokens and use short-lived access tokens for stronger security.</w:t>
      </w:r>
    </w:p>
    <w:p>
      <w:pPr>
        <w:pStyle w:val="Heading2"/>
      </w:pPr>
      <w:r>
        <w:t>Redis</w:t>
      </w:r>
    </w:p>
    <w:p>
      <w:pPr>
        <w:spacing w:before="0" w:after="120" w:line="300" w:lineRule="auto"/>
      </w:pPr>
      <w:r>
        <w:rPr>
          <w:rFonts w:ascii="Calibri" w:hAnsi="Calibri"/>
          <w:color w:val="1F2937"/>
          <w:sz w:val="22"/>
        </w:rPr>
        <w:t>Redis was used for the JWT blacklist because revoked-token checks need to be fast and temporary.</w:t>
      </w:r>
    </w:p>
    <w:p>
      <w:pPr>
        <w:spacing w:before="0" w:after="120" w:line="300" w:lineRule="auto"/>
      </w:pPr>
      <w:r>
        <w:rPr>
          <w:rFonts w:ascii="Calibri" w:hAnsi="Calibri"/>
          <w:color w:val="1F2937"/>
          <w:sz w:val="22"/>
        </w:rPr>
        <w:t>Why Redis fits:</w:t>
      </w:r>
    </w:p>
    <w:p>
      <w:pPr>
        <w:pStyle w:val="ListBullet"/>
        <w:spacing w:before="0" w:after="80" w:line="300" w:lineRule="auto"/>
        <w:ind w:left="540" w:hanging="271"/>
      </w:pPr>
      <w:r>
        <w:rPr>
          <w:rFonts w:ascii="Calibri" w:hAnsi="Calibri"/>
          <w:color w:val="1F2937"/>
          <w:sz w:val="22"/>
        </w:rPr>
        <w:t>Token revocation data is temporary.</w:t>
      </w:r>
    </w:p>
    <w:p>
      <w:pPr>
        <w:pStyle w:val="ListBullet"/>
        <w:spacing w:before="0" w:after="80" w:line="300" w:lineRule="auto"/>
        <w:ind w:left="540" w:hanging="271"/>
      </w:pPr>
      <w:r>
        <w:rPr>
          <w:rFonts w:ascii="Calibri" w:hAnsi="Calibri"/>
          <w:color w:val="1F2937"/>
          <w:sz w:val="22"/>
        </w:rPr>
        <w:t>TTL expiry matches JWT expiry.</w:t>
      </w:r>
    </w:p>
    <w:p>
      <w:pPr>
        <w:pStyle w:val="ListBullet"/>
        <w:spacing w:before="0" w:after="80" w:line="300" w:lineRule="auto"/>
        <w:ind w:left="540" w:hanging="271"/>
      </w:pPr>
      <w:r>
        <w:rPr>
          <w:rFonts w:ascii="Calibri" w:hAnsi="Calibri"/>
          <w:color w:val="1F2937"/>
          <w:sz w:val="22"/>
        </w:rPr>
        <w:t>Reads are fast.</w:t>
      </w:r>
    </w:p>
    <w:p>
      <w:pPr>
        <w:pStyle w:val="ListBullet"/>
        <w:spacing w:before="0" w:after="80" w:line="300" w:lineRule="auto"/>
        <w:ind w:left="540" w:hanging="271"/>
      </w:pPr>
      <w:r>
        <w:rPr>
          <w:rFonts w:ascii="Calibri" w:hAnsi="Calibri"/>
          <w:color w:val="1F2937"/>
          <w:sz w:val="22"/>
        </w:rPr>
        <w:t>It avoids doing database lookups for every authenticated request.</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Use managed Redis for production reliability.</w:t>
      </w:r>
    </w:p>
    <w:p>
      <w:pPr>
        <w:pStyle w:val="ListBullet"/>
        <w:spacing w:before="0" w:after="80" w:line="300" w:lineRule="auto"/>
        <w:ind w:left="540" w:hanging="271"/>
      </w:pPr>
      <w:r>
        <w:rPr>
          <w:rFonts w:ascii="Calibri" w:hAnsi="Calibri"/>
          <w:color w:val="1F2937"/>
          <w:sz w:val="22"/>
        </w:rPr>
        <w:t>Add Redis health checks.</w:t>
      </w:r>
    </w:p>
    <w:p>
      <w:pPr>
        <w:pStyle w:val="ListBullet"/>
        <w:spacing w:before="0" w:after="80" w:line="300" w:lineRule="auto"/>
        <w:ind w:left="540" w:hanging="271"/>
      </w:pPr>
      <w:r>
        <w:rPr>
          <w:rFonts w:ascii="Calibri" w:hAnsi="Calibri"/>
          <w:color w:val="1F2937"/>
          <w:sz w:val="22"/>
        </w:rPr>
        <w:t>Add fallback behavior when Redis is unavailable.</w:t>
      </w:r>
    </w:p>
    <w:p>
      <w:pPr>
        <w:pStyle w:val="ListBullet"/>
        <w:spacing w:before="0" w:after="80" w:line="300" w:lineRule="auto"/>
        <w:ind w:left="540" w:hanging="271"/>
      </w:pPr>
      <w:r>
        <w:rPr>
          <w:rFonts w:ascii="Calibri" w:hAnsi="Calibri"/>
          <w:color w:val="1F2937"/>
          <w:sz w:val="22"/>
        </w:rPr>
        <w:t>Add metrics around blacklist lookup latency.</w:t>
      </w:r>
    </w:p>
    <w:p>
      <w:pPr>
        <w:pStyle w:val="Heading2"/>
      </w:pPr>
      <w:r>
        <w:t>Groq Assistant</w:t>
      </w:r>
    </w:p>
    <w:p>
      <w:pPr>
        <w:spacing w:before="0" w:after="120" w:line="300" w:lineRule="auto"/>
      </w:pPr>
      <w:r>
        <w:rPr>
          <w:rFonts w:ascii="Calibri" w:hAnsi="Calibri"/>
          <w:color w:val="1F2937"/>
          <w:sz w:val="22"/>
        </w:rPr>
        <w:t>Groq was used for the project assistant because the assistant needs fast LLM output for summarizing conversations and ranking tickets. The backend sends a compact project payload and asks Groq to return structured JSON.</w:t>
      </w:r>
    </w:p>
    <w:p>
      <w:pPr>
        <w:spacing w:before="0" w:after="120" w:line="300" w:lineRule="auto"/>
      </w:pPr>
      <w:r>
        <w:rPr>
          <w:rFonts w:ascii="Calibri" w:hAnsi="Calibri"/>
          <w:color w:val="1F2937"/>
          <w:sz w:val="22"/>
        </w:rPr>
        <w:t>Why Groq fits:</w:t>
      </w:r>
    </w:p>
    <w:p>
      <w:pPr>
        <w:pStyle w:val="ListBullet"/>
        <w:spacing w:before="0" w:after="80" w:line="300" w:lineRule="auto"/>
        <w:ind w:left="540" w:hanging="271"/>
      </w:pPr>
      <w:r>
        <w:rPr>
          <w:rFonts w:ascii="Calibri" w:hAnsi="Calibri"/>
          <w:color w:val="1F2937"/>
          <w:sz w:val="22"/>
        </w:rPr>
        <w:t>Fast inference for summary-style tasks.</w:t>
      </w:r>
    </w:p>
    <w:p>
      <w:pPr>
        <w:pStyle w:val="ListBullet"/>
        <w:spacing w:before="0" w:after="80" w:line="300" w:lineRule="auto"/>
        <w:ind w:left="540" w:hanging="271"/>
      </w:pPr>
      <w:r>
        <w:rPr>
          <w:rFonts w:ascii="Calibri" w:hAnsi="Calibri"/>
          <w:color w:val="1F2937"/>
          <w:sz w:val="22"/>
        </w:rPr>
        <w:t>OpenAI-compatible API shape.</w:t>
      </w:r>
    </w:p>
    <w:p>
      <w:pPr>
        <w:pStyle w:val="ListBullet"/>
        <w:spacing w:before="0" w:after="80" w:line="300" w:lineRule="auto"/>
        <w:ind w:left="540" w:hanging="271"/>
      </w:pPr>
      <w:r>
        <w:rPr>
          <w:rFonts w:ascii="Calibri" w:hAnsi="Calibri"/>
          <w:color w:val="1F2937"/>
          <w:sz w:val="22"/>
        </w:rPr>
        <w:t>The backend can enforce a strict JSON response contract.</w:t>
      </w:r>
    </w:p>
    <w:p>
      <w:pPr>
        <w:spacing w:before="0" w:after="120" w:line="300" w:lineRule="auto"/>
      </w:pPr>
      <w:r>
        <w:rPr>
          <w:rFonts w:ascii="Calibri" w:hAnsi="Calibri"/>
          <w:color w:val="1F2937"/>
          <w:sz w:val="22"/>
        </w:rPr>
        <w:t>Fallback:</w:t>
      </w:r>
    </w:p>
    <w:p>
      <w:pPr>
        <w:pStyle w:val="ListBullet"/>
        <w:spacing w:before="0" w:after="80" w:line="300" w:lineRule="auto"/>
        <w:ind w:left="540" w:hanging="271"/>
      </w:pPr>
      <w:r>
        <w:rPr>
          <w:rFonts w:ascii="Calibri" w:hAnsi="Calibri"/>
          <w:color w:val="1F2937"/>
          <w:sz w:val="22"/>
        </w:rPr>
        <w:t>If Groq fails or the key is missing, the app falls back to local heuristic analysis.</w:t>
      </w:r>
    </w:p>
    <w:p>
      <w:pPr>
        <w:pStyle w:val="ListBullet"/>
        <w:spacing w:before="0" w:after="80" w:line="300" w:lineRule="auto"/>
        <w:ind w:left="540" w:hanging="271"/>
      </w:pPr>
      <w:r>
        <w:rPr>
          <w:rFonts w:ascii="Calibri" w:hAnsi="Calibri"/>
          <w:color w:val="1F2937"/>
          <w:sz w:val="22"/>
        </w:rPr>
        <w:t>That keeps the feature usable during local development or network issues.</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Cache assistant summaries.</w:t>
      </w:r>
    </w:p>
    <w:p>
      <w:pPr>
        <w:pStyle w:val="ListBullet"/>
        <w:spacing w:before="0" w:after="80" w:line="300" w:lineRule="auto"/>
        <w:ind w:left="540" w:hanging="271"/>
      </w:pPr>
      <w:r>
        <w:rPr>
          <w:rFonts w:ascii="Calibri" w:hAnsi="Calibri"/>
          <w:color w:val="1F2937"/>
          <w:sz w:val="22"/>
        </w:rPr>
        <w:t>Regenerate summaries in background jobs.</w:t>
      </w:r>
    </w:p>
    <w:p>
      <w:pPr>
        <w:pStyle w:val="ListBullet"/>
        <w:spacing w:before="0" w:after="80" w:line="300" w:lineRule="auto"/>
        <w:ind w:left="540" w:hanging="271"/>
      </w:pPr>
      <w:r>
        <w:rPr>
          <w:rFonts w:ascii="Calibri" w:hAnsi="Calibri"/>
          <w:color w:val="1F2937"/>
          <w:sz w:val="22"/>
        </w:rPr>
        <w:t>Use embeddings for long project memory.</w:t>
      </w:r>
    </w:p>
    <w:p>
      <w:pPr>
        <w:pStyle w:val="ListBullet"/>
        <w:spacing w:before="0" w:after="80" w:line="300" w:lineRule="auto"/>
        <w:ind w:left="540" w:hanging="271"/>
      </w:pPr>
      <w:r>
        <w:rPr>
          <w:rFonts w:ascii="Calibri" w:hAnsi="Calibri"/>
          <w:color w:val="1F2937"/>
          <w:sz w:val="22"/>
        </w:rPr>
        <w:t>Store assistant runs and debug metadata.</w:t>
      </w:r>
    </w:p>
    <w:p>
      <w:pPr>
        <w:pStyle w:val="ListBullet"/>
        <w:spacing w:before="0" w:after="80" w:line="300" w:lineRule="auto"/>
        <w:ind w:left="540" w:hanging="271"/>
      </w:pPr>
      <w:r>
        <w:rPr>
          <w:rFonts w:ascii="Calibri" w:hAnsi="Calibri"/>
          <w:color w:val="1F2937"/>
          <w:sz w:val="22"/>
        </w:rPr>
        <w:t>Add per-project summary freshness windows.</w:t>
      </w:r>
    </w:p>
    <w:p>
      <w:pPr>
        <w:pStyle w:val="Heading1"/>
      </w:pPr>
      <w:r>
        <w:t>Main Architecture</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React frontend</w:t>
              <w:br/>
              <w:t xml:space="preserve">  |</w:t>
              <w:br/>
              <w:t xml:space="preserve">  | REST API requests: auth, projects, tickets, sprints, assistant</w:t>
              <w:br/>
              <w:t xml:space="preserve">  | Socket.IO events: realtime project chat</w:t>
              <w:br/>
              <w:t xml:space="preserve">  v</w:t>
              <w:br/>
              <w:t>Express + Socket.IO backend</w:t>
              <w:br/>
              <w:t xml:space="preserve">  |</w:t>
              <w:br/>
              <w:t xml:space="preserve">  | Mongoose models</w:t>
              <w:br/>
              <w:t xml:space="preserve">  v</w:t>
              <w:br/>
              <w:t>MongoDB</w:t>
              <w:br/>
              <w:t xml:space="preserve">  |</w:t>
              <w:br/>
              <w:t xml:space="preserve">  | JWT blacklist</w:t>
              <w:br/>
              <w:t xml:space="preserve">  v</w:t>
              <w:br/>
              <w:t>Redis</w:t>
              <w:br/>
              <w:t xml:space="preserve">  |</w:t>
              <w:br/>
              <w:t xml:space="preserve">  | Assistant summary</w:t>
              <w:br/>
              <w:t xml:space="preserve">  v</w:t>
              <w:br/>
              <w:t>Groq API</w:t>
            </w:r>
          </w:p>
        </w:tc>
      </w:tr>
    </w:tbl>
    <w:p>
      <w:pPr>
        <w:spacing w:after="60"/>
      </w:pPr>
    </w:p>
    <w:p>
      <w:pPr>
        <w:spacing w:before="0" w:after="120" w:line="300" w:lineRule="auto"/>
      </w:pPr>
      <w:r>
        <w:rPr>
          <w:rFonts w:ascii="Calibri" w:hAnsi="Calibri"/>
          <w:color w:val="1F2937"/>
          <w:sz w:val="22"/>
        </w:rPr>
        <w:t>The backend owns the important decisions:</w:t>
      </w:r>
    </w:p>
    <w:p>
      <w:pPr>
        <w:pStyle w:val="ListBullet"/>
        <w:spacing w:before="0" w:after="80" w:line="300" w:lineRule="auto"/>
        <w:ind w:left="540" w:hanging="271"/>
      </w:pPr>
      <w:r>
        <w:rPr>
          <w:rFonts w:ascii="Calibri" w:hAnsi="Calibri"/>
          <w:color w:val="1F2937"/>
          <w:sz w:val="22"/>
        </w:rPr>
        <w:t>Who is logged in.</w:t>
      </w:r>
    </w:p>
    <w:p>
      <w:pPr>
        <w:pStyle w:val="ListBullet"/>
        <w:spacing w:before="0" w:after="80" w:line="300" w:lineRule="auto"/>
        <w:ind w:left="540" w:hanging="271"/>
      </w:pPr>
      <w:r>
        <w:rPr>
          <w:rFonts w:ascii="Calibri" w:hAnsi="Calibri"/>
          <w:color w:val="1F2937"/>
          <w:sz w:val="22"/>
        </w:rPr>
        <w:t>Which project the user belongs to.</w:t>
      </w:r>
    </w:p>
    <w:p>
      <w:pPr>
        <w:pStyle w:val="ListBullet"/>
        <w:spacing w:before="0" w:after="80" w:line="300" w:lineRule="auto"/>
        <w:ind w:left="540" w:hanging="271"/>
      </w:pPr>
      <w:r>
        <w:rPr>
          <w:rFonts w:ascii="Calibri" w:hAnsi="Calibri"/>
          <w:color w:val="1F2937"/>
          <w:sz w:val="22"/>
        </w:rPr>
        <w:t>Whether the user is admin.</w:t>
      </w:r>
    </w:p>
    <w:p>
      <w:pPr>
        <w:pStyle w:val="ListBullet"/>
        <w:spacing w:before="0" w:after="80" w:line="300" w:lineRule="auto"/>
        <w:ind w:left="540" w:hanging="271"/>
      </w:pPr>
      <w:r>
        <w:rPr>
          <w:rFonts w:ascii="Calibri" w:hAnsi="Calibri"/>
          <w:color w:val="1F2937"/>
          <w:sz w:val="22"/>
        </w:rPr>
        <w:t>Who sent a chat message.</w:t>
      </w:r>
    </w:p>
    <w:p>
      <w:pPr>
        <w:pStyle w:val="ListBullet"/>
        <w:spacing w:before="0" w:after="80" w:line="300" w:lineRule="auto"/>
        <w:ind w:left="540" w:hanging="271"/>
      </w:pPr>
      <w:r>
        <w:rPr>
          <w:rFonts w:ascii="Calibri" w:hAnsi="Calibri"/>
          <w:color w:val="1F2937"/>
          <w:sz w:val="22"/>
        </w:rPr>
        <w:t>Whether an assignee is a member of the project.</w:t>
      </w:r>
    </w:p>
    <w:p>
      <w:pPr>
        <w:pStyle w:val="ListBullet"/>
        <w:spacing w:before="0" w:after="80" w:line="300" w:lineRule="auto"/>
        <w:ind w:left="540" w:hanging="271"/>
      </w:pPr>
      <w:r>
        <w:rPr>
          <w:rFonts w:ascii="Calibri" w:hAnsi="Calibri"/>
          <w:color w:val="1F2937"/>
          <w:sz w:val="22"/>
        </w:rPr>
        <w:t>Whether invite code access is valid.</w:t>
      </w:r>
    </w:p>
    <w:p>
      <w:pPr>
        <w:spacing w:before="0" w:after="120" w:line="300" w:lineRule="auto"/>
      </w:pPr>
      <w:r>
        <w:rPr>
          <w:rFonts w:ascii="Calibri" w:hAnsi="Calibri"/>
          <w:color w:val="1F2937"/>
          <w:sz w:val="22"/>
        </w:rPr>
        <w:t>The frontend is responsible for:</w:t>
      </w:r>
    </w:p>
    <w:p>
      <w:pPr>
        <w:pStyle w:val="ListBullet"/>
        <w:spacing w:before="0" w:after="80" w:line="300" w:lineRule="auto"/>
        <w:ind w:left="540" w:hanging="271"/>
      </w:pPr>
      <w:r>
        <w:rPr>
          <w:rFonts w:ascii="Calibri" w:hAnsi="Calibri"/>
          <w:color w:val="1F2937"/>
          <w:sz w:val="22"/>
        </w:rPr>
        <w:t>UI state.</w:t>
      </w:r>
    </w:p>
    <w:p>
      <w:pPr>
        <w:pStyle w:val="ListBullet"/>
        <w:spacing w:before="0" w:after="80" w:line="300" w:lineRule="auto"/>
        <w:ind w:left="540" w:hanging="271"/>
      </w:pPr>
      <w:r>
        <w:rPr>
          <w:rFonts w:ascii="Calibri" w:hAnsi="Calibri"/>
          <w:color w:val="1F2937"/>
          <w:sz w:val="22"/>
        </w:rPr>
        <w:t>Forms.</w:t>
      </w:r>
    </w:p>
    <w:p>
      <w:pPr>
        <w:pStyle w:val="ListBullet"/>
        <w:spacing w:before="0" w:after="80" w:line="300" w:lineRule="auto"/>
        <w:ind w:left="540" w:hanging="271"/>
      </w:pPr>
      <w:r>
        <w:rPr>
          <w:rFonts w:ascii="Calibri" w:hAnsi="Calibri"/>
          <w:color w:val="1F2937"/>
          <w:sz w:val="22"/>
        </w:rPr>
        <w:t>Calling APIs.</w:t>
      </w:r>
    </w:p>
    <w:p>
      <w:pPr>
        <w:pStyle w:val="ListBullet"/>
        <w:spacing w:before="0" w:after="80" w:line="300" w:lineRule="auto"/>
        <w:ind w:left="540" w:hanging="271"/>
      </w:pPr>
      <w:r>
        <w:rPr>
          <w:rFonts w:ascii="Calibri" w:hAnsi="Calibri"/>
          <w:color w:val="1F2937"/>
          <w:sz w:val="22"/>
        </w:rPr>
        <w:t>Rendering project state.</w:t>
      </w:r>
    </w:p>
    <w:p>
      <w:pPr>
        <w:pStyle w:val="ListBullet"/>
        <w:spacing w:before="0" w:after="80" w:line="300" w:lineRule="auto"/>
        <w:ind w:left="540" w:hanging="271"/>
      </w:pPr>
      <w:r>
        <w:rPr>
          <w:rFonts w:ascii="Calibri" w:hAnsi="Calibri"/>
          <w:color w:val="1F2937"/>
          <w:sz w:val="22"/>
        </w:rPr>
        <w:t>Maintaining the Socket.IO connection.</w:t>
      </w:r>
    </w:p>
    <w:p>
      <w:pPr>
        <w:pStyle w:val="ListBullet"/>
        <w:spacing w:before="0" w:after="80" w:line="300" w:lineRule="auto"/>
        <w:ind w:left="540" w:hanging="271"/>
      </w:pPr>
      <w:r>
        <w:rPr>
          <w:rFonts w:ascii="Calibri" w:hAnsi="Calibri"/>
          <w:color w:val="1F2937"/>
          <w:sz w:val="22"/>
        </w:rPr>
        <w:t>Showing admin-only controls when applicable.</w:t>
      </w:r>
    </w:p>
    <w:p>
      <w:pPr>
        <w:spacing w:before="0" w:after="120" w:line="300" w:lineRule="auto"/>
      </w:pPr>
      <w:r>
        <w:rPr>
          <w:rFonts w:ascii="Calibri" w:hAnsi="Calibri"/>
          <w:color w:val="1F2937"/>
          <w:sz w:val="22"/>
        </w:rPr>
        <w:t>The security assumption is:</w:t>
      </w:r>
    </w:p>
    <w:p>
      <w:pPr>
        <w:spacing w:before="80" w:after="160" w:line="300" w:lineRule="auto"/>
        <w:ind w:left="259" w:right="173"/>
        <w:shd w:fill="F4F6F9"/>
        <w:pBdr>
          <w:left w:val="single" w:sz="8" w:space="6" w:color="2E74B5"/>
        </w:pBdr>
      </w:pPr>
      <w:r>
        <w:rPr>
          <w:rFonts w:ascii="Calibri" w:hAnsi="Calibri"/>
          <w:color w:val="0B2545"/>
          <w:sz w:val="22"/>
        </w:rPr>
        <w:t>Never trust the browser to decide ownership, project access, or sender identity.</w:t>
      </w:r>
    </w:p>
    <w:p>
      <w:pPr>
        <w:pStyle w:val="Heading1"/>
      </w:pPr>
      <w:r>
        <w:t>Data Model Overview</w:t>
      </w:r>
    </w:p>
    <w:p>
      <w:pPr>
        <w:spacing w:before="0" w:after="120" w:line="300" w:lineRule="auto"/>
      </w:pPr>
      <w:r>
        <w:rPr>
          <w:rFonts w:ascii="Calibri" w:hAnsi="Calibri"/>
          <w:color w:val="1F2937"/>
          <w:sz w:val="22"/>
        </w:rPr>
        <w:t xml:space="preserve">The main models are </w:t>
      </w:r>
      <w:r>
        <w:rPr>
          <w:rFonts w:ascii="Consolas" w:hAnsi="Consolas"/>
          <w:color w:val="0B2545"/>
          <w:sz w:val="20"/>
        </w:rPr>
        <w:t>user</w:t>
      </w:r>
      <w:r>
        <w:rPr>
          <w:rFonts w:ascii="Calibri" w:hAnsi="Calibri"/>
          <w:color w:val="1F2937"/>
          <w:sz w:val="22"/>
        </w:rPr>
        <w:t xml:space="preserve"> and </w:t>
      </w:r>
      <w:r>
        <w:rPr>
          <w:rFonts w:ascii="Consolas" w:hAnsi="Consolas"/>
          <w:color w:val="0B2545"/>
          <w:sz w:val="20"/>
        </w:rPr>
        <w:t>project</w:t>
      </w:r>
      <w:r>
        <w:rPr>
          <w:rFonts w:ascii="Calibri" w:hAnsi="Calibri"/>
          <w:color w:val="1F2937"/>
          <w:sz w:val="22"/>
        </w:rPr>
        <w:t>.</w:t>
      </w:r>
    </w:p>
    <w:p>
      <w:pPr>
        <w:spacing w:before="0" w:after="120" w:line="300" w:lineRule="auto"/>
      </w:pPr>
      <w:r>
        <w:rPr>
          <w:rFonts w:ascii="Calibri" w:hAnsi="Calibri"/>
          <w:color w:val="1F2937"/>
          <w:sz w:val="22"/>
        </w:rPr>
        <w:t>User fields include:</w:t>
      </w:r>
    </w:p>
    <w:p>
      <w:pPr>
        <w:pStyle w:val="ListBullet"/>
        <w:spacing w:before="0" w:after="80" w:line="300" w:lineRule="auto"/>
        <w:ind w:left="540" w:hanging="271"/>
      </w:pPr>
      <w:r>
        <w:rPr>
          <w:rFonts w:ascii="Consolas" w:hAnsi="Consolas"/>
          <w:color w:val="0B2545"/>
          <w:sz w:val="20"/>
        </w:rPr>
        <w:t>name</w:t>
      </w:r>
    </w:p>
    <w:p>
      <w:pPr>
        <w:pStyle w:val="ListBullet"/>
        <w:spacing w:before="0" w:after="80" w:line="300" w:lineRule="auto"/>
        <w:ind w:left="540" w:hanging="271"/>
      </w:pPr>
      <w:r>
        <w:rPr>
          <w:rFonts w:ascii="Consolas" w:hAnsi="Consolas"/>
          <w:color w:val="0B2545"/>
          <w:sz w:val="20"/>
        </w:rPr>
        <w:t>email</w:t>
      </w:r>
    </w:p>
    <w:p>
      <w:pPr>
        <w:pStyle w:val="ListBullet"/>
        <w:spacing w:before="0" w:after="80" w:line="300" w:lineRule="auto"/>
        <w:ind w:left="540" w:hanging="271"/>
      </w:pPr>
      <w:r>
        <w:rPr>
          <w:rFonts w:ascii="Consolas" w:hAnsi="Consolas"/>
          <w:color w:val="0B2545"/>
          <w:sz w:val="20"/>
        </w:rPr>
        <w:t>password</w:t>
      </w:r>
    </w:p>
    <w:p>
      <w:pPr>
        <w:pStyle w:val="ListBullet"/>
        <w:spacing w:before="0" w:after="80" w:line="300" w:lineRule="auto"/>
        <w:ind w:left="540" w:hanging="271"/>
      </w:pPr>
      <w:r>
        <w:rPr>
          <w:rFonts w:ascii="Consolas" w:hAnsi="Consolas"/>
          <w:color w:val="0B2545"/>
          <w:sz w:val="20"/>
        </w:rPr>
        <w:t>googleId</w:t>
      </w:r>
    </w:p>
    <w:p>
      <w:pPr>
        <w:pStyle w:val="ListBullet"/>
        <w:spacing w:before="0" w:after="80" w:line="300" w:lineRule="auto"/>
        <w:ind w:left="540" w:hanging="271"/>
      </w:pPr>
      <w:r>
        <w:rPr>
          <w:rFonts w:ascii="Consolas" w:hAnsi="Consolas"/>
          <w:color w:val="0B2545"/>
          <w:sz w:val="20"/>
        </w:rPr>
        <w:t>authProvider</w:t>
      </w:r>
    </w:p>
    <w:p>
      <w:pPr>
        <w:pStyle w:val="ListBullet"/>
        <w:spacing w:before="0" w:after="80" w:line="300" w:lineRule="auto"/>
        <w:ind w:left="540" w:hanging="271"/>
      </w:pPr>
      <w:r>
        <w:rPr>
          <w:rFonts w:ascii="Consolas" w:hAnsi="Consolas"/>
          <w:color w:val="0B2545"/>
          <w:sz w:val="20"/>
        </w:rPr>
        <w:t>avatar</w:t>
      </w:r>
    </w:p>
    <w:p>
      <w:pPr>
        <w:spacing w:before="0" w:after="120" w:line="300" w:lineRule="auto"/>
      </w:pPr>
      <w:r>
        <w:rPr>
          <w:rFonts w:ascii="Calibri" w:hAnsi="Calibri"/>
          <w:color w:val="1F2937"/>
          <w:sz w:val="22"/>
        </w:rPr>
        <w:t>Project fields include:</w:t>
      </w:r>
    </w:p>
    <w:p>
      <w:pPr>
        <w:pStyle w:val="ListBullet"/>
        <w:spacing w:before="0" w:after="80" w:line="300" w:lineRule="auto"/>
        <w:ind w:left="540" w:hanging="271"/>
      </w:pPr>
      <w:r>
        <w:rPr>
          <w:rFonts w:ascii="Consolas" w:hAnsi="Consolas"/>
          <w:color w:val="0B2545"/>
          <w:sz w:val="20"/>
        </w:rPr>
        <w:t>name</w:t>
      </w:r>
    </w:p>
    <w:p>
      <w:pPr>
        <w:pStyle w:val="ListBullet"/>
        <w:spacing w:before="0" w:after="80" w:line="300" w:lineRule="auto"/>
        <w:ind w:left="540" w:hanging="271"/>
      </w:pPr>
      <w:r>
        <w:rPr>
          <w:rFonts w:ascii="Consolas" w:hAnsi="Consolas"/>
          <w:color w:val="0B2545"/>
          <w:sz w:val="20"/>
        </w:rPr>
        <w:t>users</w:t>
      </w:r>
    </w:p>
    <w:p>
      <w:pPr>
        <w:pStyle w:val="ListBullet"/>
        <w:spacing w:before="0" w:after="80" w:line="300" w:lineRule="auto"/>
        <w:ind w:left="540" w:hanging="271"/>
      </w:pPr>
      <w:r>
        <w:rPr>
          <w:rFonts w:ascii="Consolas" w:hAnsi="Consolas"/>
          <w:color w:val="0B2545"/>
          <w:sz w:val="20"/>
        </w:rPr>
        <w:t>owner</w:t>
      </w:r>
    </w:p>
    <w:p>
      <w:pPr>
        <w:pStyle w:val="ListBullet"/>
        <w:spacing w:before="0" w:after="80" w:line="300" w:lineRule="auto"/>
        <w:ind w:left="540" w:hanging="271"/>
      </w:pPr>
      <w:r>
        <w:rPr>
          <w:rFonts w:ascii="Consolas" w:hAnsi="Consolas"/>
          <w:color w:val="0B2545"/>
          <w:sz w:val="20"/>
        </w:rPr>
        <w:t>inviteCode</w:t>
      </w:r>
    </w:p>
    <w:p>
      <w:pPr>
        <w:pStyle w:val="ListBullet"/>
        <w:spacing w:before="0" w:after="80" w:line="300" w:lineRule="auto"/>
        <w:ind w:left="540" w:hanging="271"/>
      </w:pPr>
      <w:r>
        <w:rPr>
          <w:rFonts w:ascii="Consolas" w:hAnsi="Consolas"/>
          <w:color w:val="0B2545"/>
          <w:sz w:val="20"/>
        </w:rPr>
        <w:t>messages</w:t>
      </w:r>
    </w:p>
    <w:p>
      <w:pPr>
        <w:pStyle w:val="ListBullet"/>
        <w:spacing w:before="0" w:after="80" w:line="300" w:lineRule="auto"/>
        <w:ind w:left="540" w:hanging="271"/>
      </w:pPr>
      <w:r>
        <w:rPr>
          <w:rFonts w:ascii="Consolas" w:hAnsi="Consolas"/>
          <w:color w:val="0B2545"/>
          <w:sz w:val="20"/>
        </w:rPr>
        <w:t>sprints</w:t>
      </w:r>
    </w:p>
    <w:p>
      <w:pPr>
        <w:pStyle w:val="ListBullet"/>
        <w:spacing w:before="0" w:after="80" w:line="300" w:lineRule="auto"/>
        <w:ind w:left="540" w:hanging="271"/>
      </w:pPr>
      <w:r>
        <w:rPr>
          <w:rFonts w:ascii="Consolas" w:hAnsi="Consolas"/>
          <w:color w:val="0B2545"/>
          <w:sz w:val="20"/>
        </w:rPr>
        <w:t>tickets</w:t>
      </w:r>
    </w:p>
    <w:p>
      <w:pPr>
        <w:pStyle w:val="ListBullet"/>
        <w:spacing w:before="0" w:after="80" w:line="300" w:lineRule="auto"/>
        <w:ind w:left="540" w:hanging="271"/>
      </w:pPr>
      <w:r>
        <w:rPr>
          <w:rFonts w:ascii="Consolas" w:hAnsi="Consolas"/>
          <w:color w:val="0B2545"/>
          <w:sz w:val="20"/>
        </w:rPr>
        <w:t>fileTree</w:t>
      </w:r>
    </w:p>
    <w:p>
      <w:pPr>
        <w:spacing w:before="0" w:after="120" w:line="300" w:lineRule="auto"/>
      </w:pPr>
      <w:r>
        <w:rPr>
          <w:rFonts w:ascii="Calibri" w:hAnsi="Calibri"/>
          <w:color w:val="1F2937"/>
          <w:sz w:val="22"/>
        </w:rPr>
        <w:t>Message fields include:</w:t>
      </w:r>
    </w:p>
    <w:p>
      <w:pPr>
        <w:pStyle w:val="ListBullet"/>
        <w:spacing w:before="0" w:after="80" w:line="300" w:lineRule="auto"/>
        <w:ind w:left="540" w:hanging="271"/>
      </w:pPr>
      <w:r>
        <w:rPr>
          <w:rFonts w:ascii="Consolas" w:hAnsi="Consolas"/>
          <w:color w:val="0B2545"/>
          <w:sz w:val="20"/>
        </w:rPr>
        <w:t>message</w:t>
      </w:r>
    </w:p>
    <w:p>
      <w:pPr>
        <w:pStyle w:val="ListBullet"/>
        <w:spacing w:before="0" w:after="80" w:line="300" w:lineRule="auto"/>
        <w:ind w:left="540" w:hanging="271"/>
      </w:pPr>
      <w:r>
        <w:rPr>
          <w:rFonts w:ascii="Consolas" w:hAnsi="Consolas"/>
          <w:color w:val="0B2545"/>
          <w:sz w:val="20"/>
        </w:rPr>
        <w:t>sender</w:t>
      </w:r>
    </w:p>
    <w:p>
      <w:pPr>
        <w:pStyle w:val="ListBullet"/>
        <w:spacing w:before="0" w:after="80" w:line="300" w:lineRule="auto"/>
        <w:ind w:left="540" w:hanging="271"/>
      </w:pPr>
      <w:r>
        <w:rPr>
          <w:rFonts w:ascii="Consolas" w:hAnsi="Consolas"/>
          <w:color w:val="0B2545"/>
          <w:sz w:val="20"/>
        </w:rPr>
        <w:t>editedAt</w:t>
      </w:r>
    </w:p>
    <w:p>
      <w:pPr>
        <w:pStyle w:val="ListBullet"/>
        <w:spacing w:before="0" w:after="80" w:line="300" w:lineRule="auto"/>
        <w:ind w:left="540" w:hanging="271"/>
      </w:pPr>
      <w:r>
        <w:rPr>
          <w:rFonts w:ascii="Consolas" w:hAnsi="Consolas"/>
          <w:color w:val="0B2545"/>
          <w:sz w:val="20"/>
        </w:rPr>
        <w:t>isDeleted</w:t>
      </w:r>
    </w:p>
    <w:p>
      <w:pPr>
        <w:pStyle w:val="ListBullet"/>
        <w:spacing w:before="0" w:after="80" w:line="300" w:lineRule="auto"/>
        <w:ind w:left="540" w:hanging="271"/>
      </w:pPr>
      <w:r>
        <w:rPr>
          <w:rFonts w:ascii="Consolas" w:hAnsi="Consolas"/>
          <w:color w:val="0B2545"/>
          <w:sz w:val="20"/>
        </w:rPr>
        <w:t>deletedAt</w:t>
      </w:r>
    </w:p>
    <w:p>
      <w:pPr>
        <w:pStyle w:val="ListBullet"/>
        <w:spacing w:before="0" w:after="80" w:line="300" w:lineRule="auto"/>
        <w:ind w:left="540" w:hanging="271"/>
      </w:pPr>
      <w:r>
        <w:rPr>
          <w:rFonts w:ascii="Calibri" w:hAnsi="Calibri"/>
          <w:color w:val="1F2937"/>
          <w:sz w:val="22"/>
        </w:rPr>
        <w:t>timestamps</w:t>
      </w:r>
    </w:p>
    <w:p>
      <w:pPr>
        <w:spacing w:before="0" w:after="120" w:line="300" w:lineRule="auto"/>
      </w:pPr>
      <w:r>
        <w:rPr>
          <w:rFonts w:ascii="Calibri" w:hAnsi="Calibri"/>
          <w:color w:val="1F2937"/>
          <w:sz w:val="22"/>
        </w:rPr>
        <w:t>Ticket fields include:</w:t>
      </w:r>
    </w:p>
    <w:p>
      <w:pPr>
        <w:pStyle w:val="ListBullet"/>
        <w:spacing w:before="0" w:after="80" w:line="300" w:lineRule="auto"/>
        <w:ind w:left="540" w:hanging="271"/>
      </w:pPr>
      <w:r>
        <w:rPr>
          <w:rFonts w:ascii="Consolas" w:hAnsi="Consolas"/>
          <w:color w:val="0B2545"/>
          <w:sz w:val="20"/>
        </w:rPr>
        <w:t>title</w:t>
      </w:r>
    </w:p>
    <w:p>
      <w:pPr>
        <w:pStyle w:val="ListBullet"/>
        <w:spacing w:before="0" w:after="80" w:line="300" w:lineRule="auto"/>
        <w:ind w:left="540" w:hanging="271"/>
      </w:pPr>
      <w:r>
        <w:rPr>
          <w:rFonts w:ascii="Consolas" w:hAnsi="Consolas"/>
          <w:color w:val="0B2545"/>
          <w:sz w:val="20"/>
        </w:rPr>
        <w:t>description</w:t>
      </w:r>
    </w:p>
    <w:p>
      <w:pPr>
        <w:pStyle w:val="ListBullet"/>
        <w:spacing w:before="0" w:after="80" w:line="300" w:lineRule="auto"/>
        <w:ind w:left="540" w:hanging="271"/>
      </w:pPr>
      <w:r>
        <w:rPr>
          <w:rFonts w:ascii="Consolas" w:hAnsi="Consolas"/>
          <w:color w:val="0B2545"/>
          <w:sz w:val="20"/>
        </w:rPr>
        <w:t>status</w:t>
      </w:r>
    </w:p>
    <w:p>
      <w:pPr>
        <w:pStyle w:val="ListBullet"/>
        <w:spacing w:before="0" w:after="80" w:line="300" w:lineRule="auto"/>
        <w:ind w:left="540" w:hanging="271"/>
      </w:pPr>
      <w:r>
        <w:rPr>
          <w:rFonts w:ascii="Consolas" w:hAnsi="Consolas"/>
          <w:color w:val="0B2545"/>
          <w:sz w:val="20"/>
        </w:rPr>
        <w:t>priority</w:t>
      </w:r>
    </w:p>
    <w:p>
      <w:pPr>
        <w:pStyle w:val="ListBullet"/>
        <w:spacing w:before="0" w:after="80" w:line="300" w:lineRule="auto"/>
        <w:ind w:left="540" w:hanging="271"/>
      </w:pPr>
      <w:r>
        <w:rPr>
          <w:rFonts w:ascii="Consolas" w:hAnsi="Consolas"/>
          <w:color w:val="0B2545"/>
          <w:sz w:val="20"/>
        </w:rPr>
        <w:t>assignee</w:t>
      </w:r>
    </w:p>
    <w:p>
      <w:pPr>
        <w:pStyle w:val="ListBullet"/>
        <w:spacing w:before="0" w:after="80" w:line="300" w:lineRule="auto"/>
        <w:ind w:left="540" w:hanging="271"/>
      </w:pPr>
      <w:r>
        <w:rPr>
          <w:rFonts w:ascii="Consolas" w:hAnsi="Consolas"/>
          <w:color w:val="0B2545"/>
          <w:sz w:val="20"/>
        </w:rPr>
        <w:t>sprintId</w:t>
      </w:r>
    </w:p>
    <w:p>
      <w:pPr>
        <w:pStyle w:val="ListBullet"/>
        <w:spacing w:before="0" w:after="80" w:line="300" w:lineRule="auto"/>
        <w:ind w:left="540" w:hanging="271"/>
      </w:pPr>
      <w:r>
        <w:rPr>
          <w:rFonts w:ascii="Consolas" w:hAnsi="Consolas"/>
          <w:color w:val="0B2545"/>
          <w:sz w:val="20"/>
        </w:rPr>
        <w:t>createdBy</w:t>
      </w:r>
    </w:p>
    <w:p>
      <w:pPr>
        <w:pStyle w:val="ListBullet"/>
        <w:spacing w:before="0" w:after="80" w:line="300" w:lineRule="auto"/>
        <w:ind w:left="540" w:hanging="271"/>
      </w:pPr>
      <w:r>
        <w:rPr>
          <w:rFonts w:ascii="Consolas" w:hAnsi="Consolas"/>
          <w:color w:val="0B2545"/>
          <w:sz w:val="20"/>
        </w:rPr>
        <w:t>submissions</w:t>
      </w:r>
    </w:p>
    <w:p>
      <w:pPr>
        <w:spacing w:before="0" w:after="120" w:line="300" w:lineRule="auto"/>
      </w:pPr>
      <w:r>
        <w:rPr>
          <w:rFonts w:ascii="Calibri" w:hAnsi="Calibri"/>
          <w:color w:val="1F2937"/>
          <w:sz w:val="22"/>
        </w:rPr>
        <w:t>Submission fields include:</w:t>
      </w:r>
    </w:p>
    <w:p>
      <w:pPr>
        <w:pStyle w:val="ListBullet"/>
        <w:spacing w:before="0" w:after="80" w:line="300" w:lineRule="auto"/>
        <w:ind w:left="540" w:hanging="271"/>
      </w:pPr>
      <w:r>
        <w:rPr>
          <w:rFonts w:ascii="Consolas" w:hAnsi="Consolas"/>
          <w:color w:val="0B2545"/>
          <w:sz w:val="20"/>
        </w:rPr>
        <w:t>type</w:t>
      </w:r>
    </w:p>
    <w:p>
      <w:pPr>
        <w:pStyle w:val="ListBullet"/>
        <w:spacing w:before="0" w:after="80" w:line="300" w:lineRule="auto"/>
        <w:ind w:left="540" w:hanging="271"/>
      </w:pPr>
      <w:r>
        <w:rPr>
          <w:rFonts w:ascii="Consolas" w:hAnsi="Consolas"/>
          <w:color w:val="0B2545"/>
          <w:sz w:val="20"/>
        </w:rPr>
        <w:t>note</w:t>
      </w:r>
    </w:p>
    <w:p>
      <w:pPr>
        <w:pStyle w:val="ListBullet"/>
        <w:spacing w:before="0" w:after="80" w:line="300" w:lineRule="auto"/>
        <w:ind w:left="540" w:hanging="271"/>
      </w:pPr>
      <w:r>
        <w:rPr>
          <w:rFonts w:ascii="Consolas" w:hAnsi="Consolas"/>
          <w:color w:val="0B2545"/>
          <w:sz w:val="20"/>
        </w:rPr>
        <w:t>url</w:t>
      </w:r>
    </w:p>
    <w:p>
      <w:pPr>
        <w:pStyle w:val="ListBullet"/>
        <w:spacing w:before="0" w:after="80" w:line="300" w:lineRule="auto"/>
        <w:ind w:left="540" w:hanging="271"/>
      </w:pPr>
      <w:r>
        <w:rPr>
          <w:rFonts w:ascii="Calibri" w:hAnsi="Calibri"/>
          <w:color w:val="1F2937"/>
          <w:sz w:val="22"/>
        </w:rPr>
        <w:t>file metadata and file data</w:t>
      </w:r>
    </w:p>
    <w:p>
      <w:pPr>
        <w:pStyle w:val="ListBullet"/>
        <w:spacing w:before="0" w:after="80" w:line="300" w:lineRule="auto"/>
        <w:ind w:left="540" w:hanging="271"/>
      </w:pPr>
      <w:r>
        <w:rPr>
          <w:rFonts w:ascii="Consolas" w:hAnsi="Consolas"/>
          <w:color w:val="0B2545"/>
          <w:sz w:val="20"/>
        </w:rPr>
        <w:t>submittedBy</w:t>
      </w:r>
    </w:p>
    <w:p>
      <w:pPr>
        <w:pStyle w:val="Heading1"/>
      </w:pPr>
      <w:r>
        <w:t>Workflow 1: Registration And Login</w:t>
      </w:r>
    </w:p>
    <w:p>
      <w:pPr>
        <w:pStyle w:val="Heading2"/>
      </w:pPr>
      <w:r>
        <w:t>Registration Flow</w:t>
      </w:r>
    </w:p>
    <w:p>
      <w:pPr>
        <w:pStyle w:val="ListNumber"/>
        <w:spacing w:before="0" w:after="80" w:line="300" w:lineRule="auto"/>
        <w:ind w:left="540" w:hanging="271"/>
      </w:pPr>
      <w:r>
        <w:rPr>
          <w:rFonts w:ascii="Calibri" w:hAnsi="Calibri"/>
          <w:color w:val="1F2937"/>
          <w:sz w:val="22"/>
        </w:rPr>
        <w:t>User enters email, password, name, and avatar.</w:t>
      </w:r>
    </w:p>
    <w:p>
      <w:pPr>
        <w:pStyle w:val="ListNumber"/>
        <w:spacing w:before="0" w:after="80" w:line="300" w:lineRule="auto"/>
        <w:ind w:left="540" w:hanging="271"/>
      </w:pPr>
      <w:r>
        <w:rPr>
          <w:rFonts w:ascii="Calibri" w:hAnsi="Calibri"/>
          <w:color w:val="1F2937"/>
          <w:sz w:val="22"/>
        </w:rPr>
        <w:t>Backend validates required fields.</w:t>
      </w:r>
    </w:p>
    <w:p>
      <w:pPr>
        <w:pStyle w:val="ListNumber"/>
        <w:spacing w:before="0" w:after="80" w:line="300" w:lineRule="auto"/>
        <w:ind w:left="540" w:hanging="271"/>
      </w:pPr>
      <w:r>
        <w:rPr>
          <w:rFonts w:ascii="Calibri" w:hAnsi="Calibri"/>
          <w:color w:val="1F2937"/>
          <w:sz w:val="22"/>
        </w:rPr>
        <w:t>Password is hashed using bcrypt.</w:t>
      </w:r>
    </w:p>
    <w:p>
      <w:pPr>
        <w:pStyle w:val="ListNumber"/>
        <w:spacing w:before="0" w:after="80" w:line="300" w:lineRule="auto"/>
        <w:ind w:left="540" w:hanging="271"/>
      </w:pPr>
      <w:r>
        <w:rPr>
          <w:rFonts w:ascii="Calibri" w:hAnsi="Calibri"/>
          <w:color w:val="1F2937"/>
          <w:sz w:val="22"/>
        </w:rPr>
        <w:t>User is saved in MongoDB.</w:t>
      </w:r>
    </w:p>
    <w:p>
      <w:pPr>
        <w:pStyle w:val="ListNumber"/>
        <w:spacing w:before="0" w:after="80" w:line="300" w:lineRule="auto"/>
        <w:ind w:left="540" w:hanging="271"/>
      </w:pPr>
      <w:r>
        <w:rPr>
          <w:rFonts w:ascii="Calibri" w:hAnsi="Calibri"/>
          <w:color w:val="1F2937"/>
          <w:sz w:val="22"/>
        </w:rPr>
        <w:t>Local avatar metadata is saved with the user.</w:t>
      </w:r>
    </w:p>
    <w:p>
      <w:pPr>
        <w:pStyle w:val="ListNumber"/>
        <w:spacing w:before="0" w:after="80" w:line="300" w:lineRule="auto"/>
        <w:ind w:left="540" w:hanging="271"/>
      </w:pPr>
      <w:r>
        <w:rPr>
          <w:rFonts w:ascii="Calibri" w:hAnsi="Calibri"/>
          <w:color w:val="1F2937"/>
          <w:sz w:val="22"/>
        </w:rPr>
        <w:t xml:space="preserve">Backend creates a JWT containing </w:t>
      </w:r>
      <w:r>
        <w:rPr>
          <w:rFonts w:ascii="Consolas" w:hAnsi="Consolas"/>
          <w:color w:val="0B2545"/>
          <w:sz w:val="20"/>
        </w:rPr>
        <w:t>_id</w:t>
      </w:r>
      <w:r>
        <w:rPr>
          <w:rFonts w:ascii="Calibri" w:hAnsi="Calibri"/>
          <w:color w:val="1F2937"/>
          <w:sz w:val="22"/>
        </w:rPr>
        <w:t xml:space="preserve"> and </w:t>
      </w:r>
      <w:r>
        <w:rPr>
          <w:rFonts w:ascii="Consolas" w:hAnsi="Consolas"/>
          <w:color w:val="0B2545"/>
          <w:sz w:val="20"/>
        </w:rPr>
        <w:t>email</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Frontend stores the token and uses it for future requests.</w:t>
      </w:r>
    </w:p>
    <w:p>
      <w:pPr>
        <w:spacing w:before="0" w:after="120" w:line="300" w:lineRule="auto"/>
      </w:pPr>
      <w:r>
        <w:rPr>
          <w:rFonts w:ascii="Calibri" w:hAnsi="Calibri"/>
          <w:color w:val="1F2937"/>
          <w:sz w:val="22"/>
        </w:rPr>
        <w:t>Why bcrypt:</w:t>
      </w:r>
    </w:p>
    <w:p>
      <w:pPr>
        <w:pStyle w:val="ListBullet"/>
        <w:spacing w:before="0" w:after="80" w:line="300" w:lineRule="auto"/>
        <w:ind w:left="540" w:hanging="271"/>
      </w:pPr>
      <w:r>
        <w:rPr>
          <w:rFonts w:ascii="Calibri" w:hAnsi="Calibri"/>
          <w:color w:val="1F2937"/>
          <w:sz w:val="22"/>
        </w:rPr>
        <w:t>Passwords should never be stored in plain text.</w:t>
      </w:r>
    </w:p>
    <w:p>
      <w:pPr>
        <w:pStyle w:val="ListBullet"/>
        <w:spacing w:before="0" w:after="80" w:line="300" w:lineRule="auto"/>
        <w:ind w:left="540" w:hanging="271"/>
      </w:pPr>
      <w:r>
        <w:rPr>
          <w:rFonts w:ascii="Calibri" w:hAnsi="Calibri"/>
          <w:color w:val="1F2937"/>
          <w:sz w:val="22"/>
        </w:rPr>
        <w:t>bcrypt is intentionally slow, which makes brute-force attacks harder.</w:t>
      </w:r>
    </w:p>
    <w:p>
      <w:pPr>
        <w:pStyle w:val="Heading2"/>
      </w:pPr>
      <w:r>
        <w:t>Login Flow</w:t>
      </w:r>
    </w:p>
    <w:p>
      <w:pPr>
        <w:pStyle w:val="ListNumber"/>
        <w:spacing w:before="0" w:after="80" w:line="300" w:lineRule="auto"/>
        <w:ind w:left="540" w:hanging="271"/>
      </w:pPr>
      <w:r>
        <w:rPr>
          <w:rFonts w:ascii="Calibri" w:hAnsi="Calibri"/>
          <w:color w:val="1F2937"/>
          <w:sz w:val="22"/>
        </w:rPr>
        <w:t>User enters email and password.</w:t>
      </w:r>
    </w:p>
    <w:p>
      <w:pPr>
        <w:pStyle w:val="ListNumber"/>
        <w:spacing w:before="0" w:after="80" w:line="300" w:lineRule="auto"/>
        <w:ind w:left="540" w:hanging="271"/>
      </w:pPr>
      <w:r>
        <w:rPr>
          <w:rFonts w:ascii="Calibri" w:hAnsi="Calibri"/>
          <w:color w:val="1F2937"/>
          <w:sz w:val="22"/>
        </w:rPr>
        <w:t>Backend normalizes the email.</w:t>
      </w:r>
    </w:p>
    <w:p>
      <w:pPr>
        <w:pStyle w:val="ListNumber"/>
        <w:spacing w:before="0" w:after="80" w:line="300" w:lineRule="auto"/>
        <w:ind w:left="540" w:hanging="271"/>
      </w:pPr>
      <w:r>
        <w:rPr>
          <w:rFonts w:ascii="Calibri" w:hAnsi="Calibri"/>
          <w:color w:val="1F2937"/>
          <w:sz w:val="22"/>
        </w:rPr>
        <w:t>Backend checks if a user exists.</w:t>
      </w:r>
    </w:p>
    <w:p>
      <w:pPr>
        <w:pStyle w:val="ListNumber"/>
        <w:spacing w:before="0" w:after="80" w:line="300" w:lineRule="auto"/>
        <w:ind w:left="540" w:hanging="271"/>
      </w:pPr>
      <w:r>
        <w:rPr>
          <w:rFonts w:ascii="Calibri" w:hAnsi="Calibri"/>
          <w:color w:val="1F2937"/>
          <w:sz w:val="22"/>
        </w:rPr>
        <w:t xml:space="preserve">If user does not exist, backend returns </w:t>
      </w:r>
      <w:r>
        <w:rPr>
          <w:rFonts w:ascii="Consolas" w:hAnsi="Consolas"/>
          <w:color w:val="0B2545"/>
          <w:sz w:val="20"/>
        </w:rPr>
        <w:t>USER_NOT_FOUND</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Frontend can redirect that user toward registration.</w:t>
      </w:r>
    </w:p>
    <w:p>
      <w:pPr>
        <w:pStyle w:val="ListNumber"/>
        <w:spacing w:before="0" w:after="80" w:line="300" w:lineRule="auto"/>
        <w:ind w:left="540" w:hanging="271"/>
      </w:pPr>
      <w:r>
        <w:rPr>
          <w:rFonts w:ascii="Calibri" w:hAnsi="Calibri"/>
          <w:color w:val="1F2937"/>
          <w:sz w:val="22"/>
        </w:rPr>
        <w:t>If the user exists, bcrypt compares the password.</w:t>
      </w:r>
    </w:p>
    <w:p>
      <w:pPr>
        <w:pStyle w:val="ListNumber"/>
        <w:spacing w:before="0" w:after="80" w:line="300" w:lineRule="auto"/>
        <w:ind w:left="540" w:hanging="271"/>
      </w:pPr>
      <w:r>
        <w:rPr>
          <w:rFonts w:ascii="Calibri" w:hAnsi="Calibri"/>
          <w:color w:val="1F2937"/>
          <w:sz w:val="22"/>
        </w:rPr>
        <w:t>Backend returns user and JWT.</w:t>
      </w:r>
    </w:p>
    <w:p>
      <w:pPr>
        <w:pStyle w:val="Heading2"/>
      </w:pPr>
      <w:r>
        <w:t>Logout Flow</w:t>
      </w:r>
    </w:p>
    <w:p>
      <w:pPr>
        <w:pStyle w:val="ListNumber"/>
        <w:spacing w:before="0" w:after="80" w:line="300" w:lineRule="auto"/>
        <w:ind w:left="540" w:hanging="271"/>
      </w:pPr>
      <w:r>
        <w:rPr>
          <w:rFonts w:ascii="Calibri" w:hAnsi="Calibri"/>
          <w:color w:val="1F2937"/>
          <w:sz w:val="22"/>
        </w:rPr>
        <w:t>Frontend calls logout.</w:t>
      </w:r>
    </w:p>
    <w:p>
      <w:pPr>
        <w:pStyle w:val="ListNumber"/>
        <w:spacing w:before="0" w:after="80" w:line="300" w:lineRule="auto"/>
        <w:ind w:left="540" w:hanging="271"/>
      </w:pPr>
      <w:r>
        <w:rPr>
          <w:rFonts w:ascii="Calibri" w:hAnsi="Calibri"/>
          <w:color w:val="1F2937"/>
          <w:sz w:val="22"/>
        </w:rPr>
        <w:t>Backend reads the token.</w:t>
      </w:r>
    </w:p>
    <w:p>
      <w:pPr>
        <w:pStyle w:val="ListNumber"/>
        <w:spacing w:before="0" w:after="80" w:line="300" w:lineRule="auto"/>
        <w:ind w:left="540" w:hanging="271"/>
      </w:pPr>
      <w:r>
        <w:rPr>
          <w:rFonts w:ascii="Calibri" w:hAnsi="Calibri"/>
          <w:color w:val="1F2937"/>
          <w:sz w:val="22"/>
        </w:rPr>
        <w:t>Token is added to Redis blacklist with expiry.</w:t>
      </w:r>
    </w:p>
    <w:p>
      <w:pPr>
        <w:pStyle w:val="ListNumber"/>
        <w:spacing w:before="0" w:after="80" w:line="300" w:lineRule="auto"/>
        <w:ind w:left="540" w:hanging="271"/>
      </w:pPr>
      <w:r>
        <w:rPr>
          <w:rFonts w:ascii="Calibri" w:hAnsi="Calibri"/>
          <w:color w:val="1F2937"/>
          <w:sz w:val="22"/>
        </w:rPr>
        <w:t>Later REST requests using the same token are rejected.</w:t>
      </w:r>
    </w:p>
    <w:p>
      <w:pPr>
        <w:spacing w:before="0" w:after="120" w:line="300" w:lineRule="auto"/>
      </w:pPr>
      <w:r>
        <w:rPr>
          <w:rFonts w:ascii="Calibri" w:hAnsi="Calibri"/>
          <w:color w:val="1F2937"/>
          <w:sz w:val="22"/>
        </w:rPr>
        <w:t>Interview point:</w:t>
      </w:r>
    </w:p>
    <w:p>
      <w:pPr>
        <w:spacing w:before="80" w:after="160" w:line="300" w:lineRule="auto"/>
        <w:ind w:left="259" w:right="173"/>
        <w:shd w:fill="F4F6F9"/>
        <w:pBdr>
          <w:left w:val="single" w:sz="8" w:space="6" w:color="2E74B5"/>
        </w:pBdr>
      </w:pPr>
      <w:r>
        <w:rPr>
          <w:rFonts w:ascii="Calibri" w:hAnsi="Calibri"/>
          <w:color w:val="0B2545"/>
          <w:sz w:val="22"/>
        </w:rPr>
        <w:t>JWT is stateless by default, so logout is not automatic. I used Redis as a revocation layer to reject tokens after logout without storing sessions in MongoDB.</w:t>
      </w:r>
    </w:p>
    <w:p>
      <w:pPr>
        <w:spacing w:before="0" w:after="120" w:line="300" w:lineRule="auto"/>
      </w:pPr>
      <w:r>
        <w:rPr>
          <w:rFonts w:ascii="Calibri" w:hAnsi="Calibri"/>
          <w:color w:val="1F2937"/>
          <w:sz w:val="22"/>
        </w:rPr>
        <w:t>Current limitation:</w:t>
      </w:r>
    </w:p>
    <w:p>
      <w:pPr>
        <w:pStyle w:val="ListBullet"/>
        <w:spacing w:before="0" w:after="80" w:line="300" w:lineRule="auto"/>
        <w:ind w:left="540" w:hanging="271"/>
      </w:pPr>
      <w:r>
        <w:rPr>
          <w:rFonts w:ascii="Calibri" w:hAnsi="Calibri"/>
          <w:color w:val="1F2937"/>
          <w:sz w:val="22"/>
        </w:rPr>
        <w:t>Existing Socket.IO connections are not force-disconnected on logout yet.</w:t>
      </w:r>
    </w:p>
    <w:p>
      <w:pPr>
        <w:spacing w:before="0" w:after="120" w:line="300" w:lineRule="auto"/>
      </w:pPr>
      <w:r>
        <w:rPr>
          <w:rFonts w:ascii="Calibri" w:hAnsi="Calibri"/>
          <w:color w:val="1F2937"/>
          <w:sz w:val="22"/>
        </w:rPr>
        <w:t>Better future design:</w:t>
      </w:r>
    </w:p>
    <w:p>
      <w:pPr>
        <w:pStyle w:val="ListBullet"/>
        <w:spacing w:before="0" w:after="80" w:line="300" w:lineRule="auto"/>
        <w:ind w:left="540" w:hanging="271"/>
      </w:pPr>
      <w:r>
        <w:rPr>
          <w:rFonts w:ascii="Calibri" w:hAnsi="Calibri"/>
          <w:color w:val="1F2937"/>
          <w:sz w:val="22"/>
        </w:rPr>
        <w:t>Store active sockets by user ID.</w:t>
      </w:r>
    </w:p>
    <w:p>
      <w:pPr>
        <w:pStyle w:val="ListBullet"/>
        <w:spacing w:before="0" w:after="80" w:line="300" w:lineRule="auto"/>
        <w:ind w:left="540" w:hanging="271"/>
      </w:pPr>
      <w:r>
        <w:rPr>
          <w:rFonts w:ascii="Calibri" w:hAnsi="Calibri"/>
          <w:color w:val="1F2937"/>
          <w:sz w:val="22"/>
        </w:rPr>
        <w:t>On logout, emit a forced logout event and disconnect all active sockets for that user.</w:t>
      </w:r>
    </w:p>
    <w:p>
      <w:pPr>
        <w:pStyle w:val="ListBullet"/>
        <w:spacing w:before="0" w:after="80" w:line="300" w:lineRule="auto"/>
        <w:ind w:left="540" w:hanging="271"/>
      </w:pPr>
      <w:r>
        <w:rPr>
          <w:rFonts w:ascii="Calibri" w:hAnsi="Calibri"/>
          <w:color w:val="1F2937"/>
          <w:sz w:val="22"/>
        </w:rPr>
        <w:t>Also check the Redis blacklist during socket connection.</w:t>
      </w:r>
    </w:p>
    <w:p>
      <w:pPr>
        <w:pStyle w:val="Heading1"/>
      </w:pPr>
      <w:r>
        <w:t>Workflow 2: Project Creation</w:t>
      </w:r>
    </w:p>
    <w:p>
      <w:pPr>
        <w:pStyle w:val="ListNumber"/>
        <w:spacing w:before="0" w:after="80" w:line="300" w:lineRule="auto"/>
        <w:ind w:left="540" w:hanging="271"/>
      </w:pPr>
      <w:r>
        <w:rPr>
          <w:rFonts w:ascii="Calibri" w:hAnsi="Calibri"/>
          <w:color w:val="1F2937"/>
          <w:sz w:val="22"/>
        </w:rPr>
        <w:t>Logged-in user enters a project name.</w:t>
      </w:r>
    </w:p>
    <w:p>
      <w:pPr>
        <w:pStyle w:val="ListNumber"/>
        <w:spacing w:before="0" w:after="80" w:line="300" w:lineRule="auto"/>
        <w:ind w:left="540" w:hanging="271"/>
      </w:pPr>
      <w:r>
        <w:rPr>
          <w:rFonts w:ascii="Calibri" w:hAnsi="Calibri"/>
          <w:color w:val="1F2937"/>
          <w:sz w:val="22"/>
        </w:rPr>
        <w:t xml:space="preserve">Frontend calls </w:t>
      </w:r>
      <w:r>
        <w:rPr>
          <w:rFonts w:ascii="Consolas" w:hAnsi="Consolas"/>
          <w:color w:val="0B2545"/>
          <w:sz w:val="20"/>
        </w:rPr>
        <w:t>POST /projects/create</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Backend validates the request.</w:t>
      </w:r>
    </w:p>
    <w:p>
      <w:pPr>
        <w:pStyle w:val="ListNumber"/>
        <w:spacing w:before="0" w:after="80" w:line="300" w:lineRule="auto"/>
        <w:ind w:left="540" w:hanging="271"/>
      </w:pPr>
      <w:r>
        <w:rPr>
          <w:rFonts w:ascii="Calibri" w:hAnsi="Calibri"/>
          <w:color w:val="1F2937"/>
          <w:sz w:val="22"/>
        </w:rPr>
        <w:t>Backend creates a project document.</w:t>
      </w:r>
    </w:p>
    <w:p>
      <w:pPr>
        <w:pStyle w:val="ListNumber"/>
        <w:spacing w:before="0" w:after="80" w:line="300" w:lineRule="auto"/>
        <w:ind w:left="540" w:hanging="271"/>
      </w:pPr>
      <w:r>
        <w:rPr>
          <w:rFonts w:ascii="Calibri" w:hAnsi="Calibri"/>
          <w:color w:val="1F2937"/>
          <w:sz w:val="22"/>
        </w:rPr>
        <w:t xml:space="preserve">The creator is added to </w:t>
      </w:r>
      <w:r>
        <w:rPr>
          <w:rFonts w:ascii="Consolas" w:hAnsi="Consolas"/>
          <w:color w:val="0B2545"/>
          <w:sz w:val="20"/>
        </w:rPr>
        <w:t>users</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 xml:space="preserve">The creator is set as </w:t>
      </w:r>
      <w:r>
        <w:rPr>
          <w:rFonts w:ascii="Consolas" w:hAnsi="Consolas"/>
          <w:color w:val="0B2545"/>
          <w:sz w:val="20"/>
        </w:rPr>
        <w:t>owner</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A unique invite code is generated.</w:t>
      </w:r>
    </w:p>
    <w:p>
      <w:pPr>
        <w:pStyle w:val="ListNumber"/>
        <w:spacing w:before="0" w:after="80" w:line="300" w:lineRule="auto"/>
        <w:ind w:left="540" w:hanging="271"/>
      </w:pPr>
      <w:r>
        <w:rPr>
          <w:rFonts w:ascii="Calibri" w:hAnsi="Calibri"/>
          <w:color w:val="1F2937"/>
          <w:sz w:val="22"/>
        </w:rPr>
        <w:t>The project is returned to the frontend.</w:t>
      </w:r>
    </w:p>
    <w:p>
      <w:pPr>
        <w:spacing w:before="0" w:after="120" w:line="300" w:lineRule="auto"/>
      </w:pPr>
      <w:r>
        <w:rPr>
          <w:rFonts w:ascii="Calibri" w:hAnsi="Calibri"/>
          <w:color w:val="1F2937"/>
          <w:sz w:val="22"/>
        </w:rPr>
        <w:t>Important rule:</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Project owner = project admin.</w:t>
            </w:r>
          </w:p>
        </w:tc>
      </w:tr>
    </w:tbl>
    <w:p>
      <w:pPr>
        <w:spacing w:after="60"/>
      </w:pPr>
    </w:p>
    <w:p>
      <w:pPr>
        <w:spacing w:before="0" w:after="120" w:line="300" w:lineRule="auto"/>
      </w:pPr>
      <w:r>
        <w:rPr>
          <w:rFonts w:ascii="Calibri" w:hAnsi="Calibri"/>
          <w:color w:val="1F2937"/>
          <w:sz w:val="22"/>
        </w:rPr>
        <w:t>Why this matters:</w:t>
      </w:r>
    </w:p>
    <w:p>
      <w:pPr>
        <w:pStyle w:val="ListBullet"/>
        <w:spacing w:before="0" w:after="80" w:line="300" w:lineRule="auto"/>
        <w:ind w:left="540" w:hanging="271"/>
      </w:pPr>
      <w:r>
        <w:rPr>
          <w:rFonts w:ascii="Calibri" w:hAnsi="Calibri"/>
          <w:color w:val="1F2937"/>
          <w:sz w:val="22"/>
        </w:rPr>
        <w:t>Only the project admin can see/share invite links.</w:t>
      </w:r>
    </w:p>
    <w:p>
      <w:pPr>
        <w:pStyle w:val="ListBullet"/>
        <w:spacing w:before="0" w:after="80" w:line="300" w:lineRule="auto"/>
        <w:ind w:left="540" w:hanging="271"/>
      </w:pPr>
      <w:r>
        <w:rPr>
          <w:rFonts w:ascii="Calibri" w:hAnsi="Calibri"/>
          <w:color w:val="1F2937"/>
          <w:sz w:val="22"/>
        </w:rPr>
        <w:t>Only the project admin can regenerate invite links.</w:t>
      </w:r>
    </w:p>
    <w:p>
      <w:pPr>
        <w:pStyle w:val="ListBullet"/>
        <w:spacing w:before="0" w:after="80" w:line="300" w:lineRule="auto"/>
        <w:ind w:left="540" w:hanging="271"/>
      </w:pPr>
      <w:r>
        <w:rPr>
          <w:rFonts w:ascii="Calibri" w:hAnsi="Calibri"/>
          <w:color w:val="1F2937"/>
          <w:sz w:val="22"/>
        </w:rPr>
        <w:t>Only the project admin can create sprints.</w:t>
      </w:r>
    </w:p>
    <w:p>
      <w:pPr>
        <w:pStyle w:val="ListBullet"/>
        <w:spacing w:before="0" w:after="80" w:line="300" w:lineRule="auto"/>
        <w:ind w:left="540" w:hanging="271"/>
      </w:pPr>
      <w:r>
        <w:rPr>
          <w:rFonts w:ascii="Calibri" w:hAnsi="Calibri"/>
          <w:color w:val="1F2937"/>
          <w:sz w:val="22"/>
        </w:rPr>
        <w:t>Only the project admin can remove members.</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 xml:space="preserve">Add formal roles like </w:t>
      </w:r>
      <w:r>
        <w:rPr>
          <w:rFonts w:ascii="Consolas" w:hAnsi="Consolas"/>
          <w:color w:val="0B2545"/>
          <w:sz w:val="20"/>
        </w:rPr>
        <w:t>owner</w:t>
      </w:r>
      <w:r>
        <w:rPr>
          <w:rFonts w:ascii="Calibri" w:hAnsi="Calibri"/>
          <w:color w:val="1F2937"/>
          <w:sz w:val="22"/>
        </w:rPr>
        <w:t xml:space="preserve">, </w:t>
      </w:r>
      <w:r>
        <w:rPr>
          <w:rFonts w:ascii="Consolas" w:hAnsi="Consolas"/>
          <w:color w:val="0B2545"/>
          <w:sz w:val="20"/>
        </w:rPr>
        <w:t>admin</w:t>
      </w:r>
      <w:r>
        <w:rPr>
          <w:rFonts w:ascii="Calibri" w:hAnsi="Calibri"/>
          <w:color w:val="1F2937"/>
          <w:sz w:val="22"/>
        </w:rPr>
        <w:t xml:space="preserve">, </w:t>
      </w:r>
      <w:r>
        <w:rPr>
          <w:rFonts w:ascii="Consolas" w:hAnsi="Consolas"/>
          <w:color w:val="0B2545"/>
          <w:sz w:val="20"/>
        </w:rPr>
        <w:t>member</w:t>
      </w:r>
      <w:r>
        <w:rPr>
          <w:rFonts w:ascii="Calibri" w:hAnsi="Calibri"/>
          <w:color w:val="1F2937"/>
          <w:sz w:val="22"/>
        </w:rPr>
        <w:t xml:space="preserve">, </w:t>
      </w:r>
      <w:r>
        <w:rPr>
          <w:rFonts w:ascii="Consolas" w:hAnsi="Consolas"/>
          <w:color w:val="0B2545"/>
          <w:sz w:val="20"/>
        </w:rPr>
        <w:t>viewer</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 xml:space="preserve">Store membership in a separate </w:t>
      </w:r>
      <w:r>
        <w:rPr>
          <w:rFonts w:ascii="Consolas" w:hAnsi="Consolas"/>
          <w:color w:val="0B2545"/>
          <w:sz w:val="20"/>
        </w:rPr>
        <w:t>project_members</w:t>
      </w:r>
      <w:r>
        <w:rPr>
          <w:rFonts w:ascii="Calibri" w:hAnsi="Calibri"/>
          <w:color w:val="1F2937"/>
          <w:sz w:val="22"/>
        </w:rPr>
        <w:t xml:space="preserve"> collection for advanced permissions.</w:t>
      </w:r>
    </w:p>
    <w:p>
      <w:pPr>
        <w:pStyle w:val="ListBullet"/>
        <w:spacing w:before="0" w:after="80" w:line="300" w:lineRule="auto"/>
        <w:ind w:left="540" w:hanging="271"/>
      </w:pPr>
      <w:r>
        <w:rPr>
          <w:rFonts w:ascii="Calibri" w:hAnsi="Calibri"/>
          <w:color w:val="1F2937"/>
          <w:sz w:val="22"/>
        </w:rPr>
        <w:t>Add audit logs for admin actions.</w:t>
      </w:r>
    </w:p>
    <w:p>
      <w:pPr>
        <w:pStyle w:val="Heading1"/>
      </w:pPr>
      <w:r>
        <w:t>Workflow 3: Invite Link And Join</w:t>
      </w:r>
    </w:p>
    <w:p>
      <w:pPr>
        <w:pStyle w:val="Heading2"/>
      </w:pPr>
      <w:r>
        <w:t>Invite Link Creation</w:t>
      </w:r>
    </w:p>
    <w:p>
      <w:pPr>
        <w:spacing w:before="0" w:after="120" w:line="300" w:lineRule="auto"/>
      </w:pPr>
      <w:r>
        <w:rPr>
          <w:rFonts w:ascii="Calibri" w:hAnsi="Calibri"/>
          <w:color w:val="1F2937"/>
          <w:sz w:val="22"/>
        </w:rPr>
        <w:t xml:space="preserve">Each project has an </w:t>
      </w:r>
      <w:r>
        <w:rPr>
          <w:rFonts w:ascii="Consolas" w:hAnsi="Consolas"/>
          <w:color w:val="0B2545"/>
          <w:sz w:val="20"/>
        </w:rPr>
        <w:t>inviteCode</w:t>
      </w:r>
      <w:r>
        <w:rPr>
          <w:rFonts w:ascii="Calibri" w:hAnsi="Calibri"/>
          <w:color w:val="1F2937"/>
          <w:sz w:val="22"/>
        </w:rPr>
        <w:t>. The frontend builds the link:</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/join/:inviteCode</w:t>
            </w:r>
          </w:p>
        </w:tc>
      </w:tr>
    </w:tbl>
    <w:p>
      <w:pPr>
        <w:spacing w:after="60"/>
      </w:pPr>
    </w:p>
    <w:p>
      <w:pPr>
        <w:spacing w:before="0" w:after="120" w:line="300" w:lineRule="auto"/>
      </w:pPr>
      <w:r>
        <w:rPr>
          <w:rFonts w:ascii="Calibri" w:hAnsi="Calibri"/>
          <w:color w:val="1F2937"/>
          <w:sz w:val="22"/>
        </w:rPr>
        <w:t>Only the project admin can see the invite code and copy the link.</w:t>
      </w:r>
    </w:p>
    <w:p>
      <w:pPr>
        <w:spacing w:before="0" w:after="120" w:line="300" w:lineRule="auto"/>
      </w:pPr>
      <w:r>
        <w:rPr>
          <w:rFonts w:ascii="Calibri" w:hAnsi="Calibri"/>
          <w:color w:val="1F2937"/>
          <w:sz w:val="22"/>
        </w:rPr>
        <w:t>Why admin-only:</w:t>
      </w:r>
    </w:p>
    <w:p>
      <w:pPr>
        <w:pStyle w:val="ListBullet"/>
        <w:spacing w:before="0" w:after="80" w:line="300" w:lineRule="auto"/>
        <w:ind w:left="540" w:hanging="271"/>
      </w:pPr>
      <w:r>
        <w:rPr>
          <w:rFonts w:ascii="Calibri" w:hAnsi="Calibri"/>
          <w:color w:val="1F2937"/>
          <w:sz w:val="22"/>
        </w:rPr>
        <w:t>Invite links control access to a private workspace.</w:t>
      </w:r>
    </w:p>
    <w:p>
      <w:pPr>
        <w:pStyle w:val="ListBullet"/>
        <w:spacing w:before="0" w:after="80" w:line="300" w:lineRule="auto"/>
        <w:ind w:left="540" w:hanging="271"/>
      </w:pPr>
      <w:r>
        <w:rPr>
          <w:rFonts w:ascii="Calibri" w:hAnsi="Calibri"/>
          <w:color w:val="1F2937"/>
          <w:sz w:val="22"/>
        </w:rPr>
        <w:t>If every member can share the link, access control becomes weaker.</w:t>
      </w:r>
    </w:p>
    <w:p>
      <w:pPr>
        <w:pStyle w:val="ListBullet"/>
        <w:spacing w:before="0" w:after="80" w:line="300" w:lineRule="auto"/>
        <w:ind w:left="540" w:hanging="271"/>
      </w:pPr>
      <w:r>
        <w:rPr>
          <w:rFonts w:ascii="Calibri" w:hAnsi="Calibri"/>
          <w:color w:val="1F2937"/>
          <w:sz w:val="22"/>
        </w:rPr>
        <w:t>Admin-only sharing mirrors tools like Jira, Linear, Slack, and DevRev.</w:t>
      </w:r>
    </w:p>
    <w:p>
      <w:pPr>
        <w:pStyle w:val="Heading2"/>
      </w:pPr>
      <w:r>
        <w:t>Join Flow</w:t>
      </w:r>
    </w:p>
    <w:p>
      <w:pPr>
        <w:pStyle w:val="ListNumber"/>
        <w:spacing w:before="0" w:after="80" w:line="300" w:lineRule="auto"/>
        <w:ind w:left="540" w:hanging="271"/>
      </w:pPr>
      <w:r>
        <w:rPr>
          <w:rFonts w:ascii="Calibri" w:hAnsi="Calibri"/>
          <w:color w:val="1F2937"/>
          <w:sz w:val="22"/>
        </w:rPr>
        <w:t>User opens invite link or enters invite code.</w:t>
      </w:r>
    </w:p>
    <w:p>
      <w:pPr>
        <w:pStyle w:val="ListNumber"/>
        <w:spacing w:before="0" w:after="80" w:line="300" w:lineRule="auto"/>
        <w:ind w:left="540" w:hanging="271"/>
      </w:pPr>
      <w:r>
        <w:rPr>
          <w:rFonts w:ascii="Calibri" w:hAnsi="Calibri"/>
          <w:color w:val="1F2937"/>
          <w:sz w:val="22"/>
        </w:rPr>
        <w:t xml:space="preserve">Frontend calls </w:t>
      </w:r>
      <w:r>
        <w:rPr>
          <w:rFonts w:ascii="Consolas" w:hAnsi="Consolas"/>
          <w:color w:val="0B2545"/>
          <w:sz w:val="20"/>
        </w:rPr>
        <w:t>POST /projects/join</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 xml:space="preserve">Backend finds the project by </w:t>
      </w:r>
      <w:r>
        <w:rPr>
          <w:rFonts w:ascii="Consolas" w:hAnsi="Consolas"/>
          <w:color w:val="0B2545"/>
          <w:sz w:val="20"/>
        </w:rPr>
        <w:t>inviteCode</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 xml:space="preserve">Backend adds the current user with </w:t>
      </w:r>
      <w:r>
        <w:rPr>
          <w:rFonts w:ascii="Consolas" w:hAnsi="Consolas"/>
          <w:color w:val="0B2545"/>
          <w:sz w:val="20"/>
        </w:rPr>
        <w:t>$addToSet</w:t>
      </w:r>
      <w:r>
        <w:rPr>
          <w:rFonts w:ascii="Calibri" w:hAnsi="Calibri"/>
          <w:color w:val="1F2937"/>
          <w:sz w:val="22"/>
        </w:rPr>
        <w:t>.</w:t>
      </w:r>
    </w:p>
    <w:p>
      <w:pPr>
        <w:pStyle w:val="ListNumber"/>
        <w:spacing w:before="0" w:after="80" w:line="300" w:lineRule="auto"/>
        <w:ind w:left="540" w:hanging="271"/>
      </w:pPr>
      <w:r>
        <w:rPr>
          <w:rFonts w:ascii="Consolas" w:hAnsi="Consolas"/>
          <w:color w:val="0B2545"/>
          <w:sz w:val="20"/>
        </w:rPr>
        <w:t>$addToSet</w:t>
      </w:r>
      <w:r>
        <w:rPr>
          <w:rFonts w:ascii="Calibri" w:hAnsi="Calibri"/>
          <w:color w:val="1F2937"/>
          <w:sz w:val="22"/>
        </w:rPr>
        <w:t xml:space="preserve"> prevents duplicate membership.</w:t>
      </w:r>
    </w:p>
    <w:p>
      <w:pPr>
        <w:pStyle w:val="ListNumber"/>
        <w:spacing w:before="0" w:after="80" w:line="300" w:lineRule="auto"/>
        <w:ind w:left="540" w:hanging="271"/>
      </w:pPr>
      <w:r>
        <w:rPr>
          <w:rFonts w:ascii="Calibri" w:hAnsi="Calibri"/>
          <w:color w:val="1F2937"/>
          <w:sz w:val="22"/>
        </w:rPr>
        <w:t>User is routed into the project.</w:t>
      </w:r>
    </w:p>
    <w:p>
      <w:pPr>
        <w:pStyle w:val="Heading2"/>
      </w:pPr>
      <w:r>
        <w:t>Regenerating Invite Link</w:t>
      </w:r>
    </w:p>
    <w:p>
      <w:pPr>
        <w:spacing w:before="0" w:after="120" w:line="300" w:lineRule="auto"/>
      </w:pPr>
      <w:r>
        <w:rPr>
          <w:rFonts w:ascii="Calibri" w:hAnsi="Calibri"/>
          <w:color w:val="1F2937"/>
          <w:sz w:val="22"/>
        </w:rPr>
        <w:t>When the admin regenerates an invite code:</w:t>
      </w:r>
    </w:p>
    <w:p>
      <w:pPr>
        <w:pStyle w:val="ListBullet"/>
        <w:spacing w:before="0" w:after="80" w:line="300" w:lineRule="auto"/>
        <w:ind w:left="540" w:hanging="271"/>
      </w:pPr>
      <w:r>
        <w:rPr>
          <w:rFonts w:ascii="Calibri" w:hAnsi="Calibri"/>
          <w:color w:val="1F2937"/>
          <w:sz w:val="22"/>
        </w:rPr>
        <w:t>The same project receives a new invite code.</w:t>
      </w:r>
    </w:p>
    <w:p>
      <w:pPr>
        <w:pStyle w:val="ListBullet"/>
        <w:spacing w:before="0" w:after="80" w:line="300" w:lineRule="auto"/>
        <w:ind w:left="540" w:hanging="271"/>
      </w:pPr>
      <w:r>
        <w:rPr>
          <w:rFonts w:ascii="Calibri" w:hAnsi="Calibri"/>
          <w:color w:val="1F2937"/>
          <w:sz w:val="22"/>
        </w:rPr>
        <w:t>The old invite code becomes invalid.</w:t>
      </w:r>
    </w:p>
    <w:p>
      <w:pPr>
        <w:pStyle w:val="ListBullet"/>
        <w:spacing w:before="0" w:after="80" w:line="300" w:lineRule="auto"/>
        <w:ind w:left="540" w:hanging="271"/>
      </w:pPr>
      <w:r>
        <w:rPr>
          <w:rFonts w:ascii="Calibri" w:hAnsi="Calibri"/>
          <w:color w:val="1F2937"/>
          <w:sz w:val="22"/>
        </w:rPr>
        <w:t>The new invite code still joins the same project.</w:t>
      </w:r>
    </w:p>
    <w:p>
      <w:pPr>
        <w:pStyle w:val="ListBullet"/>
        <w:spacing w:before="0" w:after="80" w:line="300" w:lineRule="auto"/>
        <w:ind w:left="540" w:hanging="271"/>
      </w:pPr>
      <w:r>
        <w:rPr>
          <w:rFonts w:ascii="Calibri" w:hAnsi="Calibri"/>
          <w:color w:val="1F2937"/>
          <w:sz w:val="22"/>
        </w:rPr>
        <w:t>Existing members are not duplicated if they open the new link.</w:t>
      </w:r>
    </w:p>
    <w:p>
      <w:pPr>
        <w:pStyle w:val="ListBullet"/>
        <w:spacing w:before="0" w:after="80" w:line="300" w:lineRule="auto"/>
        <w:ind w:left="540" w:hanging="271"/>
      </w:pPr>
      <w:r>
        <w:rPr>
          <w:rFonts w:ascii="Calibri" w:hAnsi="Calibri"/>
          <w:color w:val="1F2937"/>
          <w:sz w:val="22"/>
        </w:rPr>
        <w:t>The code is generated uniquely, so it should not be assigned to another current project.</w:t>
      </w:r>
    </w:p>
    <w:p>
      <w:pPr>
        <w:spacing w:before="0" w:after="120" w:line="300" w:lineRule="auto"/>
      </w:pPr>
      <w:r>
        <w:rPr>
          <w:rFonts w:ascii="Calibri" w:hAnsi="Calibri"/>
          <w:color w:val="1F2937"/>
          <w:sz w:val="22"/>
        </w:rPr>
        <w:t>Interview explanation:</w:t>
      </w:r>
    </w:p>
    <w:p>
      <w:pPr>
        <w:spacing w:before="80" w:after="160" w:line="300" w:lineRule="auto"/>
        <w:ind w:left="259" w:right="173"/>
        <w:shd w:fill="F4F6F9"/>
        <w:pBdr>
          <w:left w:val="single" w:sz="8" w:space="6" w:color="2E74B5"/>
        </w:pBdr>
      </w:pPr>
      <w:r>
        <w:rPr>
          <w:rFonts w:ascii="Calibri" w:hAnsi="Calibri"/>
          <w:color w:val="0B2545"/>
          <w:sz w:val="22"/>
        </w:rPr>
        <w:t>Regenerating an invite link is not creating a new project. It rotates the access code on the same project. The old code stops working, which is useful if the link was accidentally shared.</w:t>
      </w:r>
    </w:p>
    <w:p>
      <w:pPr>
        <w:spacing w:before="0" w:after="120" w:line="300" w:lineRule="auto"/>
      </w:pPr>
      <w:r>
        <w:rPr>
          <w:rFonts w:ascii="Calibri" w:hAnsi="Calibri"/>
          <w:color w:val="1F2937"/>
          <w:sz w:val="22"/>
        </w:rPr>
        <w:t>Current limitation:</w:t>
      </w:r>
    </w:p>
    <w:p>
      <w:pPr>
        <w:pStyle w:val="ListBullet"/>
        <w:spacing w:before="0" w:after="80" w:line="300" w:lineRule="auto"/>
        <w:ind w:left="540" w:hanging="271"/>
      </w:pPr>
      <w:r>
        <w:rPr>
          <w:rFonts w:ascii="Calibri" w:hAnsi="Calibri"/>
          <w:color w:val="1F2937"/>
          <w:sz w:val="22"/>
        </w:rPr>
        <w:t>Invite codes do not expire automatically.</w:t>
      </w:r>
    </w:p>
    <w:p>
      <w:pPr>
        <w:pStyle w:val="ListBullet"/>
        <w:spacing w:before="0" w:after="80" w:line="300" w:lineRule="auto"/>
        <w:ind w:left="540" w:hanging="271"/>
      </w:pPr>
      <w:r>
        <w:rPr>
          <w:rFonts w:ascii="Calibri" w:hAnsi="Calibri"/>
          <w:color w:val="1F2937"/>
          <w:sz w:val="22"/>
        </w:rPr>
        <w:t>There is no max-use count.</w:t>
      </w:r>
    </w:p>
    <w:p>
      <w:pPr>
        <w:pStyle w:val="ListBullet"/>
        <w:spacing w:before="0" w:after="80" w:line="300" w:lineRule="auto"/>
        <w:ind w:left="540" w:hanging="271"/>
      </w:pPr>
      <w:r>
        <w:rPr>
          <w:rFonts w:ascii="Calibri" w:hAnsi="Calibri"/>
          <w:color w:val="1F2937"/>
          <w:sz w:val="22"/>
        </w:rPr>
        <w:t>There is no audit trail for who joined from which code.</w:t>
      </w:r>
    </w:p>
    <w:p>
      <w:pPr>
        <w:spacing w:before="0" w:after="120" w:line="300" w:lineRule="auto"/>
      </w:pPr>
      <w:r>
        <w:rPr>
          <w:rFonts w:ascii="Calibri" w:hAnsi="Calibri"/>
          <w:color w:val="1F2937"/>
          <w:sz w:val="22"/>
        </w:rPr>
        <w:t>Better future design:</w:t>
      </w:r>
    </w:p>
    <w:p>
      <w:pPr>
        <w:pStyle w:val="ListBullet"/>
        <w:spacing w:before="0" w:after="80" w:line="300" w:lineRule="auto"/>
        <w:ind w:left="540" w:hanging="271"/>
      </w:pPr>
      <w:r>
        <w:rPr>
          <w:rFonts w:ascii="Calibri" w:hAnsi="Calibri"/>
          <w:color w:val="1F2937"/>
          <w:sz w:val="22"/>
        </w:rPr>
        <w:t>Store invite records separately with expiry.</w:t>
      </w:r>
    </w:p>
    <w:p>
      <w:pPr>
        <w:pStyle w:val="ListBullet"/>
        <w:spacing w:before="0" w:after="80" w:line="300" w:lineRule="auto"/>
        <w:ind w:left="540" w:hanging="271"/>
      </w:pPr>
      <w:r>
        <w:rPr>
          <w:rFonts w:ascii="Calibri" w:hAnsi="Calibri"/>
          <w:color w:val="1F2937"/>
          <w:sz w:val="22"/>
        </w:rPr>
        <w:t xml:space="preserve">Add </w:t>
      </w:r>
      <w:r>
        <w:rPr>
          <w:rFonts w:ascii="Consolas" w:hAnsi="Consolas"/>
          <w:color w:val="0B2545"/>
          <w:sz w:val="20"/>
        </w:rPr>
        <w:t>createdBy</w:t>
      </w:r>
      <w:r>
        <w:rPr>
          <w:rFonts w:ascii="Calibri" w:hAnsi="Calibri"/>
          <w:color w:val="1F2937"/>
          <w:sz w:val="22"/>
        </w:rPr>
        <w:t xml:space="preserve">, </w:t>
      </w:r>
      <w:r>
        <w:rPr>
          <w:rFonts w:ascii="Consolas" w:hAnsi="Consolas"/>
          <w:color w:val="0B2545"/>
          <w:sz w:val="20"/>
        </w:rPr>
        <w:t>createdAt</w:t>
      </w:r>
      <w:r>
        <w:rPr>
          <w:rFonts w:ascii="Calibri" w:hAnsi="Calibri"/>
          <w:color w:val="1F2937"/>
          <w:sz w:val="22"/>
        </w:rPr>
        <w:t xml:space="preserve">, </w:t>
      </w:r>
      <w:r>
        <w:rPr>
          <w:rFonts w:ascii="Consolas" w:hAnsi="Consolas"/>
          <w:color w:val="0B2545"/>
          <w:sz w:val="20"/>
        </w:rPr>
        <w:t>expiresAt</w:t>
      </w:r>
      <w:r>
        <w:rPr>
          <w:rFonts w:ascii="Calibri" w:hAnsi="Calibri"/>
          <w:color w:val="1F2937"/>
          <w:sz w:val="22"/>
        </w:rPr>
        <w:t xml:space="preserve">, and </w:t>
      </w:r>
      <w:r>
        <w:rPr>
          <w:rFonts w:ascii="Consolas" w:hAnsi="Consolas"/>
          <w:color w:val="0B2545"/>
          <w:sz w:val="20"/>
        </w:rPr>
        <w:t>maxUses</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Add audit logs for joins.</w:t>
      </w:r>
    </w:p>
    <w:p>
      <w:pPr>
        <w:pStyle w:val="ListBullet"/>
        <w:spacing w:before="0" w:after="80" w:line="300" w:lineRule="auto"/>
        <w:ind w:left="540" w:hanging="271"/>
      </w:pPr>
      <w:r>
        <w:rPr>
          <w:rFonts w:ascii="Calibri" w:hAnsi="Calibri"/>
          <w:color w:val="1F2937"/>
          <w:sz w:val="22"/>
        </w:rPr>
        <w:t>Allow admins to revoke specific invite links.</w:t>
      </w:r>
    </w:p>
    <w:p>
      <w:pPr>
        <w:pStyle w:val="Heading1"/>
      </w:pPr>
      <w:r>
        <w:t>Workflow 4: Member Management</w:t>
      </w:r>
    </w:p>
    <w:p>
      <w:pPr>
        <w:pStyle w:val="Heading2"/>
      </w:pPr>
      <w:r>
        <w:t>Add Member</w:t>
      </w:r>
    </w:p>
    <w:p>
      <w:pPr>
        <w:spacing w:before="0" w:after="120" w:line="300" w:lineRule="auto"/>
      </w:pPr>
      <w:r>
        <w:rPr>
          <w:rFonts w:ascii="Calibri" w:hAnsi="Calibri"/>
          <w:color w:val="1F2937"/>
          <w:sz w:val="22"/>
        </w:rPr>
        <w:t>The admin can add existing users to a project. The backend validates:</w:t>
      </w:r>
    </w:p>
    <w:p>
      <w:pPr>
        <w:pStyle w:val="ListBullet"/>
        <w:spacing w:before="0" w:after="80" w:line="300" w:lineRule="auto"/>
        <w:ind w:left="540" w:hanging="271"/>
      </w:pPr>
      <w:r>
        <w:rPr>
          <w:rFonts w:ascii="Calibri" w:hAnsi="Calibri"/>
          <w:color w:val="1F2937"/>
          <w:sz w:val="22"/>
        </w:rPr>
        <w:t>The current user belongs to the project.</w:t>
      </w:r>
    </w:p>
    <w:p>
      <w:pPr>
        <w:pStyle w:val="ListBullet"/>
        <w:spacing w:before="0" w:after="80" w:line="300" w:lineRule="auto"/>
        <w:ind w:left="540" w:hanging="271"/>
      </w:pPr>
      <w:r>
        <w:rPr>
          <w:rFonts w:ascii="Calibri" w:hAnsi="Calibri"/>
          <w:color w:val="1F2937"/>
          <w:sz w:val="22"/>
        </w:rPr>
        <w:t>The current user is the project owner/admin.</w:t>
      </w:r>
    </w:p>
    <w:p>
      <w:pPr>
        <w:pStyle w:val="ListBullet"/>
        <w:spacing w:before="0" w:after="80" w:line="300" w:lineRule="auto"/>
        <w:ind w:left="540" w:hanging="271"/>
      </w:pPr>
      <w:r>
        <w:rPr>
          <w:rFonts w:ascii="Calibri" w:hAnsi="Calibri"/>
          <w:color w:val="1F2937"/>
          <w:sz w:val="22"/>
        </w:rPr>
        <w:t>The users being added are valid user IDs.</w:t>
      </w:r>
    </w:p>
    <w:p>
      <w:pPr>
        <w:pStyle w:val="Heading2"/>
      </w:pPr>
      <w:r>
        <w:t>Remove Member</w:t>
      </w:r>
    </w:p>
    <w:p>
      <w:pPr>
        <w:spacing w:before="0" w:after="120" w:line="300" w:lineRule="auto"/>
      </w:pPr>
      <w:r>
        <w:rPr>
          <w:rFonts w:ascii="Calibri" w:hAnsi="Calibri"/>
          <w:color w:val="1F2937"/>
          <w:sz w:val="22"/>
        </w:rPr>
        <w:t>The admin can remove a non-owner member from the project.</w:t>
      </w:r>
    </w:p>
    <w:p>
      <w:pPr>
        <w:spacing w:before="0" w:after="120" w:line="300" w:lineRule="auto"/>
      </w:pPr>
      <w:r>
        <w:rPr>
          <w:rFonts w:ascii="Calibri" w:hAnsi="Calibri"/>
          <w:color w:val="1F2937"/>
          <w:sz w:val="22"/>
        </w:rPr>
        <w:t>Current behavior:</w:t>
      </w:r>
    </w:p>
    <w:p>
      <w:pPr>
        <w:pStyle w:val="ListBullet"/>
        <w:spacing w:before="0" w:after="80" w:line="300" w:lineRule="auto"/>
        <w:ind w:left="540" w:hanging="271"/>
      </w:pPr>
      <w:r>
        <w:rPr>
          <w:rFonts w:ascii="Calibri" w:hAnsi="Calibri"/>
          <w:color w:val="1F2937"/>
          <w:sz w:val="22"/>
        </w:rPr>
        <w:t>Only the project admin can remove members.</w:t>
      </w:r>
    </w:p>
    <w:p>
      <w:pPr>
        <w:pStyle w:val="ListBullet"/>
        <w:spacing w:before="0" w:after="80" w:line="300" w:lineRule="auto"/>
        <w:ind w:left="540" w:hanging="271"/>
      </w:pPr>
      <w:r>
        <w:rPr>
          <w:rFonts w:ascii="Calibri" w:hAnsi="Calibri"/>
          <w:color w:val="1F2937"/>
          <w:sz w:val="22"/>
        </w:rPr>
        <w:t>The project owner cannot be removed.</w:t>
      </w:r>
    </w:p>
    <w:p>
      <w:pPr>
        <w:pStyle w:val="ListBullet"/>
        <w:spacing w:before="0" w:after="80" w:line="300" w:lineRule="auto"/>
        <w:ind w:left="540" w:hanging="271"/>
      </w:pPr>
      <w:r>
        <w:rPr>
          <w:rFonts w:ascii="Calibri" w:hAnsi="Calibri"/>
          <w:color w:val="1F2937"/>
          <w:sz w:val="22"/>
        </w:rPr>
        <w:t xml:space="preserve">Removed users are removed from </w:t>
      </w:r>
      <w:r>
        <w:rPr>
          <w:rFonts w:ascii="Consolas" w:hAnsi="Consolas"/>
          <w:color w:val="0B2545"/>
          <w:sz w:val="20"/>
        </w:rPr>
        <w:t>project.users</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Tickets assigned to the removed user are set to unassigned.</w:t>
      </w:r>
    </w:p>
    <w:p>
      <w:pPr>
        <w:spacing w:before="0" w:after="120" w:line="300" w:lineRule="auto"/>
      </w:pPr>
      <w:r>
        <w:rPr>
          <w:rFonts w:ascii="Calibri" w:hAnsi="Calibri"/>
          <w:color w:val="1F2937"/>
          <w:sz w:val="22"/>
        </w:rPr>
        <w:t>Why tickets become unassigned:</w:t>
      </w:r>
    </w:p>
    <w:p>
      <w:pPr>
        <w:pStyle w:val="ListBullet"/>
        <w:spacing w:before="0" w:after="80" w:line="300" w:lineRule="auto"/>
        <w:ind w:left="540" w:hanging="271"/>
      </w:pPr>
      <w:r>
        <w:rPr>
          <w:rFonts w:ascii="Calibri" w:hAnsi="Calibri"/>
          <w:color w:val="1F2937"/>
          <w:sz w:val="22"/>
        </w:rPr>
        <w:t>Keeping a removed user assigned to active work would create stale ownership.</w:t>
      </w:r>
    </w:p>
    <w:p>
      <w:pPr>
        <w:pStyle w:val="ListBullet"/>
        <w:spacing w:before="0" w:after="80" w:line="300" w:lineRule="auto"/>
        <w:ind w:left="540" w:hanging="271"/>
      </w:pPr>
      <w:r>
        <w:rPr>
          <w:rFonts w:ascii="Calibri" w:hAnsi="Calibri"/>
          <w:color w:val="1F2937"/>
          <w:sz w:val="22"/>
        </w:rPr>
        <w:t>Unassigning the tickets makes the problem visible to the team.</w:t>
      </w:r>
    </w:p>
    <w:p>
      <w:pPr>
        <w:pStyle w:val="ListBullet"/>
        <w:spacing w:before="0" w:after="80" w:line="300" w:lineRule="auto"/>
        <w:ind w:left="540" w:hanging="271"/>
      </w:pPr>
      <w:r>
        <w:rPr>
          <w:rFonts w:ascii="Calibri" w:hAnsi="Calibri"/>
          <w:color w:val="1F2937"/>
          <w:sz w:val="22"/>
        </w:rPr>
        <w:t>The admin can reassign those tickets to active members.</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Ask admin to select a replacement assignee during removal.</w:t>
      </w:r>
    </w:p>
    <w:p>
      <w:pPr>
        <w:pStyle w:val="ListBullet"/>
        <w:spacing w:before="0" w:after="80" w:line="300" w:lineRule="auto"/>
        <w:ind w:left="540" w:hanging="271"/>
      </w:pPr>
      <w:r>
        <w:rPr>
          <w:rFonts w:ascii="Calibri" w:hAnsi="Calibri"/>
          <w:color w:val="1F2937"/>
          <w:sz w:val="22"/>
        </w:rPr>
        <w:t>Add an audit log: "Admin removed X; 3 tickets were unassigned."</w:t>
      </w:r>
    </w:p>
    <w:p>
      <w:pPr>
        <w:pStyle w:val="ListBullet"/>
        <w:spacing w:before="0" w:after="80" w:line="300" w:lineRule="auto"/>
        <w:ind w:left="540" w:hanging="271"/>
      </w:pPr>
      <w:r>
        <w:rPr>
          <w:rFonts w:ascii="Calibri" w:hAnsi="Calibri"/>
          <w:color w:val="1F2937"/>
          <w:sz w:val="22"/>
        </w:rPr>
        <w:t>Notify the removed user.</w:t>
      </w:r>
    </w:p>
    <w:p>
      <w:pPr>
        <w:pStyle w:val="ListBullet"/>
        <w:spacing w:before="0" w:after="80" w:line="300" w:lineRule="auto"/>
        <w:ind w:left="540" w:hanging="271"/>
      </w:pPr>
      <w:r>
        <w:rPr>
          <w:rFonts w:ascii="Calibri" w:hAnsi="Calibri"/>
          <w:color w:val="1F2937"/>
          <w:sz w:val="22"/>
        </w:rPr>
        <w:t>Revoke active sockets for the removed user inside that project.</w:t>
      </w:r>
    </w:p>
    <w:p>
      <w:pPr>
        <w:pStyle w:val="Heading1"/>
      </w:pPr>
      <w:r>
        <w:t>Workflow 5: Realtime Chat</w:t>
      </w:r>
    </w:p>
    <w:p>
      <w:pPr>
        <w:pStyle w:val="Heading2"/>
      </w:pPr>
      <w:r>
        <w:t>Chat Connection Flow</w:t>
      </w:r>
    </w:p>
    <w:p>
      <w:pPr>
        <w:pStyle w:val="ListNumber"/>
        <w:spacing w:before="0" w:after="80" w:line="300" w:lineRule="auto"/>
        <w:ind w:left="540" w:hanging="271"/>
      </w:pPr>
      <w:r>
        <w:rPr>
          <w:rFonts w:ascii="Calibri" w:hAnsi="Calibri"/>
          <w:color w:val="1F2937"/>
          <w:sz w:val="22"/>
        </w:rPr>
        <w:t>User opens a project page.</w:t>
      </w:r>
    </w:p>
    <w:p>
      <w:pPr>
        <w:pStyle w:val="ListNumber"/>
        <w:spacing w:before="0" w:after="80" w:line="300" w:lineRule="auto"/>
        <w:ind w:left="540" w:hanging="271"/>
      </w:pPr>
      <w:r>
        <w:rPr>
          <w:rFonts w:ascii="Calibri" w:hAnsi="Calibri"/>
          <w:color w:val="1F2937"/>
          <w:sz w:val="22"/>
        </w:rPr>
        <w:t>Frontend initializes a Socket.IO connection.</w:t>
      </w:r>
    </w:p>
    <w:p>
      <w:pPr>
        <w:pStyle w:val="ListNumber"/>
        <w:spacing w:before="0" w:after="80" w:line="300" w:lineRule="auto"/>
        <w:ind w:left="540" w:hanging="271"/>
      </w:pPr>
      <w:r>
        <w:rPr>
          <w:rFonts w:ascii="Calibri" w:hAnsi="Calibri"/>
          <w:color w:val="1F2937"/>
          <w:sz w:val="22"/>
        </w:rPr>
        <w:t xml:space="preserve">JWT is sent in </w:t>
      </w:r>
      <w:r>
        <w:rPr>
          <w:rFonts w:ascii="Consolas" w:hAnsi="Consolas"/>
          <w:color w:val="0B2545"/>
          <w:sz w:val="20"/>
        </w:rPr>
        <w:t>auth.token</w:t>
      </w:r>
      <w:r>
        <w:rPr>
          <w:rFonts w:ascii="Calibri" w:hAnsi="Calibri"/>
          <w:color w:val="1F2937"/>
          <w:sz w:val="22"/>
        </w:rPr>
        <w:t>.</w:t>
      </w:r>
    </w:p>
    <w:p>
      <w:pPr>
        <w:pStyle w:val="ListNumber"/>
        <w:spacing w:before="0" w:after="80" w:line="300" w:lineRule="auto"/>
        <w:ind w:left="540" w:hanging="271"/>
      </w:pPr>
      <w:r>
        <w:rPr>
          <w:rFonts w:ascii="Consolas" w:hAnsi="Consolas"/>
          <w:color w:val="0B2545"/>
          <w:sz w:val="20"/>
        </w:rPr>
        <w:t>projectId</w:t>
      </w:r>
      <w:r>
        <w:rPr>
          <w:rFonts w:ascii="Calibri" w:hAnsi="Calibri"/>
          <w:color w:val="1F2937"/>
          <w:sz w:val="22"/>
        </w:rPr>
        <w:t xml:space="preserve"> is sent in the socket query.</w:t>
      </w:r>
    </w:p>
    <w:p>
      <w:pPr>
        <w:pStyle w:val="ListNumber"/>
        <w:spacing w:before="0" w:after="80" w:line="300" w:lineRule="auto"/>
        <w:ind w:left="540" w:hanging="271"/>
      </w:pPr>
      <w:r>
        <w:rPr>
          <w:rFonts w:ascii="Calibri" w:hAnsi="Calibri"/>
          <w:color w:val="1F2937"/>
          <w:sz w:val="22"/>
        </w:rPr>
        <w:t>Backend verifies the JWT.</w:t>
      </w:r>
    </w:p>
    <w:p>
      <w:pPr>
        <w:pStyle w:val="ListNumber"/>
        <w:spacing w:before="0" w:after="80" w:line="300" w:lineRule="auto"/>
        <w:ind w:left="540" w:hanging="271"/>
      </w:pPr>
      <w:r>
        <w:rPr>
          <w:rFonts w:ascii="Calibri" w:hAnsi="Calibri"/>
          <w:color w:val="1F2937"/>
          <w:sz w:val="22"/>
        </w:rPr>
        <w:t>Backend loads the real user from MongoDB.</w:t>
      </w:r>
    </w:p>
    <w:p>
      <w:pPr>
        <w:pStyle w:val="ListNumber"/>
        <w:spacing w:before="0" w:after="80" w:line="300" w:lineRule="auto"/>
        <w:ind w:left="540" w:hanging="271"/>
      </w:pPr>
      <w:r>
        <w:rPr>
          <w:rFonts w:ascii="Calibri" w:hAnsi="Calibri"/>
          <w:color w:val="1F2937"/>
          <w:sz w:val="22"/>
        </w:rPr>
        <w:t>Backend checks that the project contains that user.</w:t>
      </w:r>
    </w:p>
    <w:p>
      <w:pPr>
        <w:pStyle w:val="ListNumber"/>
        <w:spacing w:before="0" w:after="80" w:line="300" w:lineRule="auto"/>
        <w:ind w:left="540" w:hanging="271"/>
      </w:pPr>
      <w:r>
        <w:rPr>
          <w:rFonts w:ascii="Calibri" w:hAnsi="Calibri"/>
          <w:color w:val="1F2937"/>
          <w:sz w:val="22"/>
        </w:rPr>
        <w:t>Socket joins a room named by project ID.</w:t>
      </w:r>
    </w:p>
    <w:p>
      <w:pPr>
        <w:pStyle w:val="ListNumber"/>
        <w:spacing w:before="0" w:after="80" w:line="300" w:lineRule="auto"/>
        <w:ind w:left="540" w:hanging="271"/>
      </w:pPr>
      <w:r>
        <w:rPr>
          <w:rFonts w:ascii="Calibri" w:hAnsi="Calibri"/>
          <w:color w:val="1F2937"/>
          <w:sz w:val="22"/>
        </w:rPr>
        <w:t xml:space="preserve">Backend emits </w:t>
      </w:r>
      <w:r>
        <w:rPr>
          <w:rFonts w:ascii="Consolas" w:hAnsi="Consolas"/>
          <w:color w:val="0B2545"/>
          <w:sz w:val="20"/>
        </w:rPr>
        <w:t>project-message-ready</w:t>
      </w:r>
      <w:r>
        <w:rPr>
          <w:rFonts w:ascii="Calibri" w:hAnsi="Calibri"/>
          <w:color w:val="1F2937"/>
          <w:sz w:val="22"/>
        </w:rPr>
        <w:t>.</w:t>
      </w:r>
    </w:p>
    <w:p>
      <w:pPr>
        <w:spacing w:before="0" w:after="120" w:line="300" w:lineRule="auto"/>
      </w:pPr>
      <w:r>
        <w:rPr>
          <w:rFonts w:ascii="Calibri" w:hAnsi="Calibri"/>
          <w:color w:val="1F2937"/>
          <w:sz w:val="22"/>
        </w:rPr>
        <w:t>Important point:</w:t>
      </w:r>
    </w:p>
    <w:p>
      <w:pPr>
        <w:spacing w:before="80" w:after="160" w:line="300" w:lineRule="auto"/>
        <w:ind w:left="259" w:right="173"/>
        <w:shd w:fill="F4F6F9"/>
        <w:pBdr>
          <w:left w:val="single" w:sz="8" w:space="6" w:color="2E74B5"/>
        </w:pBdr>
      </w:pPr>
      <w:r>
        <w:rPr>
          <w:rFonts w:ascii="Calibri" w:hAnsi="Calibri"/>
          <w:color w:val="0B2545"/>
          <w:sz w:val="22"/>
        </w:rPr>
        <w:t>The backend decides the sender from the verified token. The frontend does not send sender identity as trusted data.</w:t>
      </w:r>
    </w:p>
    <w:p>
      <w:pPr>
        <w:pStyle w:val="Heading2"/>
      </w:pPr>
      <w:r>
        <w:t>Message Send Flow</w:t>
      </w:r>
    </w:p>
    <w:p>
      <w:pPr>
        <w:pStyle w:val="ListNumber"/>
        <w:spacing w:before="0" w:after="80" w:line="300" w:lineRule="auto"/>
        <w:ind w:left="540" w:hanging="271"/>
      </w:pPr>
      <w:r>
        <w:rPr>
          <w:rFonts w:ascii="Calibri" w:hAnsi="Calibri"/>
          <w:color w:val="1F2937"/>
          <w:sz w:val="22"/>
        </w:rPr>
        <w:t>User types a message.</w:t>
      </w:r>
    </w:p>
    <w:p>
      <w:pPr>
        <w:pStyle w:val="ListNumber"/>
        <w:spacing w:before="0" w:after="80" w:line="300" w:lineRule="auto"/>
        <w:ind w:left="540" w:hanging="271"/>
      </w:pPr>
      <w:r>
        <w:rPr>
          <w:rFonts w:ascii="Calibri" w:hAnsi="Calibri"/>
          <w:color w:val="1F2937"/>
          <w:sz w:val="22"/>
        </w:rPr>
        <w:t xml:space="preserve">Frontend emits </w:t>
      </w:r>
      <w:r>
        <w:rPr>
          <w:rFonts w:ascii="Consolas" w:hAnsi="Consolas"/>
          <w:color w:val="0B2545"/>
          <w:sz w:val="20"/>
        </w:rPr>
        <w:t>project-message</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Backend trims and validates the message.</w:t>
      </w:r>
    </w:p>
    <w:p>
      <w:pPr>
        <w:pStyle w:val="ListNumber"/>
        <w:spacing w:before="0" w:after="80" w:line="300" w:lineRule="auto"/>
        <w:ind w:left="540" w:hanging="271"/>
      </w:pPr>
      <w:r>
        <w:rPr>
          <w:rFonts w:ascii="Calibri" w:hAnsi="Calibri"/>
          <w:color w:val="1F2937"/>
          <w:sz w:val="22"/>
        </w:rPr>
        <w:t>Backend saves the message into MongoDB.</w:t>
      </w:r>
    </w:p>
    <w:p>
      <w:pPr>
        <w:pStyle w:val="ListNumber"/>
        <w:spacing w:before="0" w:after="80" w:line="300" w:lineRule="auto"/>
        <w:ind w:left="540" w:hanging="271"/>
      </w:pPr>
      <w:r>
        <w:rPr>
          <w:rFonts w:ascii="Calibri" w:hAnsi="Calibri"/>
          <w:color w:val="1F2937"/>
          <w:sz w:val="22"/>
        </w:rPr>
        <w:t>Backend emits the saved message to everyone in the project room.</w:t>
      </w:r>
    </w:p>
    <w:p>
      <w:pPr>
        <w:pStyle w:val="ListNumber"/>
        <w:spacing w:before="0" w:after="80" w:line="300" w:lineRule="auto"/>
        <w:ind w:left="540" w:hanging="271"/>
      </w:pPr>
      <w:r>
        <w:rPr>
          <w:rFonts w:ascii="Calibri" w:hAnsi="Calibri"/>
          <w:color w:val="1F2937"/>
          <w:sz w:val="22"/>
        </w:rPr>
        <w:t>Frontend renders the persisted message.</w:t>
      </w:r>
    </w:p>
    <w:p>
      <w:pPr>
        <w:spacing w:before="0" w:after="120" w:line="300" w:lineRule="auto"/>
      </w:pPr>
      <w:r>
        <w:rPr>
          <w:rFonts w:ascii="Calibri" w:hAnsi="Calibri"/>
          <w:color w:val="1F2937"/>
          <w:sz w:val="22"/>
        </w:rPr>
        <w:t>Why save before emit:</w:t>
      </w:r>
    </w:p>
    <w:p>
      <w:pPr>
        <w:pStyle w:val="ListBullet"/>
        <w:spacing w:before="0" w:after="80" w:line="300" w:lineRule="auto"/>
        <w:ind w:left="540" w:hanging="271"/>
      </w:pPr>
      <w:r>
        <w:rPr>
          <w:rFonts w:ascii="Calibri" w:hAnsi="Calibri"/>
          <w:color w:val="1F2937"/>
          <w:sz w:val="22"/>
        </w:rPr>
        <w:t>The message has a real database ID.</w:t>
      </w:r>
    </w:p>
    <w:p>
      <w:pPr>
        <w:pStyle w:val="ListBullet"/>
        <w:spacing w:before="0" w:after="80" w:line="300" w:lineRule="auto"/>
        <w:ind w:left="540" w:hanging="271"/>
      </w:pPr>
      <w:r>
        <w:rPr>
          <w:rFonts w:ascii="Calibri" w:hAnsi="Calibri"/>
          <w:color w:val="1F2937"/>
          <w:sz w:val="22"/>
        </w:rPr>
        <w:t>Refresh will show the same message.</w:t>
      </w:r>
    </w:p>
    <w:p>
      <w:pPr>
        <w:pStyle w:val="ListBullet"/>
        <w:spacing w:before="0" w:after="80" w:line="300" w:lineRule="auto"/>
        <w:ind w:left="540" w:hanging="271"/>
      </w:pPr>
      <w:r>
        <w:rPr>
          <w:rFonts w:ascii="Calibri" w:hAnsi="Calibri"/>
          <w:color w:val="1F2937"/>
          <w:sz w:val="22"/>
        </w:rPr>
        <w:t>All clients receive the same saved object.</w:t>
      </w:r>
    </w:p>
    <w:p>
      <w:pPr>
        <w:pStyle w:val="Heading2"/>
      </w:pPr>
      <w:r>
        <w:t>Message Edit/Delete Flow</w:t>
      </w:r>
    </w:p>
    <w:p>
      <w:pPr>
        <w:spacing w:before="0" w:after="120" w:line="300" w:lineRule="auto"/>
      </w:pPr>
      <w:r>
        <w:rPr>
          <w:rFonts w:ascii="Calibri" w:hAnsi="Calibri"/>
          <w:color w:val="1F2937"/>
          <w:sz w:val="22"/>
        </w:rPr>
        <w:t>Messages can be edited or deleted by the sender within 15 minutes.</w:t>
      </w:r>
    </w:p>
    <w:p>
      <w:pPr>
        <w:spacing w:before="0" w:after="120" w:line="300" w:lineRule="auto"/>
      </w:pPr>
      <w:r>
        <w:rPr>
          <w:rFonts w:ascii="Calibri" w:hAnsi="Calibri"/>
          <w:color w:val="1F2937"/>
          <w:sz w:val="22"/>
        </w:rPr>
        <w:t>Backend checks:</w:t>
      </w:r>
    </w:p>
    <w:p>
      <w:pPr>
        <w:pStyle w:val="ListBullet"/>
        <w:spacing w:before="0" w:after="80" w:line="300" w:lineRule="auto"/>
        <w:ind w:left="540" w:hanging="271"/>
      </w:pPr>
      <w:r>
        <w:rPr>
          <w:rFonts w:ascii="Calibri" w:hAnsi="Calibri"/>
          <w:color w:val="1F2937"/>
          <w:sz w:val="22"/>
        </w:rPr>
        <w:t>Message exists.</w:t>
      </w:r>
    </w:p>
    <w:p>
      <w:pPr>
        <w:pStyle w:val="ListBullet"/>
        <w:spacing w:before="0" w:after="80" w:line="300" w:lineRule="auto"/>
        <w:ind w:left="540" w:hanging="271"/>
      </w:pPr>
      <w:r>
        <w:rPr>
          <w:rFonts w:ascii="Calibri" w:hAnsi="Calibri"/>
          <w:color w:val="1F2937"/>
          <w:sz w:val="22"/>
        </w:rPr>
        <w:t>Message is not already deleted.</w:t>
      </w:r>
    </w:p>
    <w:p>
      <w:pPr>
        <w:pStyle w:val="ListBullet"/>
        <w:spacing w:before="0" w:after="80" w:line="300" w:lineRule="auto"/>
        <w:ind w:left="540" w:hanging="271"/>
      </w:pPr>
      <w:r>
        <w:rPr>
          <w:rFonts w:ascii="Calibri" w:hAnsi="Calibri"/>
          <w:color w:val="1F2937"/>
          <w:sz w:val="22"/>
        </w:rPr>
        <w:t>Current user is the sender.</w:t>
      </w:r>
    </w:p>
    <w:p>
      <w:pPr>
        <w:pStyle w:val="ListBullet"/>
        <w:spacing w:before="0" w:after="80" w:line="300" w:lineRule="auto"/>
        <w:ind w:left="540" w:hanging="271"/>
      </w:pPr>
      <w:r>
        <w:rPr>
          <w:rFonts w:ascii="Calibri" w:hAnsi="Calibri"/>
          <w:color w:val="1F2937"/>
          <w:sz w:val="22"/>
        </w:rPr>
        <w:t>Message is not from AI.</w:t>
      </w:r>
    </w:p>
    <w:p>
      <w:pPr>
        <w:pStyle w:val="ListBullet"/>
        <w:spacing w:before="0" w:after="80" w:line="300" w:lineRule="auto"/>
        <w:ind w:left="540" w:hanging="271"/>
      </w:pPr>
      <w:r>
        <w:rPr>
          <w:rFonts w:ascii="Calibri" w:hAnsi="Calibri"/>
          <w:color w:val="1F2937"/>
          <w:sz w:val="22"/>
        </w:rPr>
        <w:t>Message is still inside the 15-minute window.</w:t>
      </w:r>
    </w:p>
    <w:p>
      <w:pPr>
        <w:spacing w:before="0" w:after="120" w:line="300" w:lineRule="auto"/>
      </w:pPr>
      <w:r>
        <w:rPr>
          <w:rFonts w:ascii="Calibri" w:hAnsi="Calibri"/>
          <w:color w:val="1F2937"/>
          <w:sz w:val="22"/>
        </w:rPr>
        <w:t>Why this rule:</w:t>
      </w:r>
    </w:p>
    <w:p>
      <w:pPr>
        <w:pStyle w:val="ListBullet"/>
        <w:spacing w:before="0" w:after="80" w:line="300" w:lineRule="auto"/>
        <w:ind w:left="540" w:hanging="271"/>
      </w:pPr>
      <w:r>
        <w:rPr>
          <w:rFonts w:ascii="Calibri" w:hAnsi="Calibri"/>
          <w:color w:val="1F2937"/>
          <w:sz w:val="22"/>
        </w:rPr>
        <w:t>It gives users a practical correction window.</w:t>
      </w:r>
    </w:p>
    <w:p>
      <w:pPr>
        <w:pStyle w:val="ListBullet"/>
        <w:spacing w:before="0" w:after="80" w:line="300" w:lineRule="auto"/>
        <w:ind w:left="540" w:hanging="271"/>
      </w:pPr>
      <w:r>
        <w:rPr>
          <w:rFonts w:ascii="Calibri" w:hAnsi="Calibri"/>
          <w:color w:val="1F2937"/>
          <w:sz w:val="22"/>
        </w:rPr>
        <w:t>It prevents old conversation history from being silently rewritten.</w:t>
      </w:r>
    </w:p>
    <w:p>
      <w:pPr>
        <w:pStyle w:val="ListBullet"/>
        <w:spacing w:before="0" w:after="80" w:line="300" w:lineRule="auto"/>
        <w:ind w:left="540" w:hanging="271"/>
      </w:pPr>
      <w:r>
        <w:rPr>
          <w:rFonts w:ascii="Calibri" w:hAnsi="Calibri"/>
          <w:color w:val="1F2937"/>
          <w:sz w:val="22"/>
        </w:rPr>
        <w:t>It mirrors behavior in real collaboration tools.</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Store edit history.</w:t>
      </w:r>
    </w:p>
    <w:p>
      <w:pPr>
        <w:pStyle w:val="ListBullet"/>
        <w:spacing w:before="0" w:after="80" w:line="300" w:lineRule="auto"/>
        <w:ind w:left="540" w:hanging="271"/>
      </w:pPr>
      <w:r>
        <w:rPr>
          <w:rFonts w:ascii="Calibri" w:hAnsi="Calibri"/>
          <w:color w:val="1F2937"/>
          <w:sz w:val="22"/>
        </w:rPr>
        <w:t>Add deleted-by metadata.</w:t>
      </w:r>
    </w:p>
    <w:p>
      <w:pPr>
        <w:pStyle w:val="ListBullet"/>
        <w:spacing w:before="0" w:after="80" w:line="300" w:lineRule="auto"/>
        <w:ind w:left="540" w:hanging="271"/>
      </w:pPr>
      <w:r>
        <w:rPr>
          <w:rFonts w:ascii="Calibri" w:hAnsi="Calibri"/>
          <w:color w:val="1F2937"/>
          <w:sz w:val="22"/>
        </w:rPr>
        <w:t>Add admin moderation rules.</w:t>
      </w:r>
    </w:p>
    <w:p>
      <w:pPr>
        <w:pStyle w:val="ListBullet"/>
        <w:spacing w:before="0" w:after="80" w:line="300" w:lineRule="auto"/>
        <w:ind w:left="540" w:hanging="271"/>
      </w:pPr>
      <w:r>
        <w:rPr>
          <w:rFonts w:ascii="Calibri" w:hAnsi="Calibri"/>
          <w:color w:val="1F2937"/>
          <w:sz w:val="22"/>
        </w:rPr>
        <w:t>Add message pagination.</w:t>
      </w:r>
    </w:p>
    <w:p>
      <w:pPr>
        <w:pStyle w:val="ListBullet"/>
        <w:spacing w:before="0" w:after="80" w:line="300" w:lineRule="auto"/>
        <w:ind w:left="540" w:hanging="271"/>
      </w:pPr>
      <w:r>
        <w:rPr>
          <w:rFonts w:ascii="Calibri" w:hAnsi="Calibri"/>
          <w:color w:val="1F2937"/>
          <w:sz w:val="22"/>
        </w:rPr>
        <w:t>Add search.</w:t>
      </w:r>
    </w:p>
    <w:p>
      <w:pPr>
        <w:pStyle w:val="ListBullet"/>
        <w:spacing w:before="0" w:after="80" w:line="300" w:lineRule="auto"/>
        <w:ind w:left="540" w:hanging="271"/>
      </w:pPr>
      <w:r>
        <w:rPr>
          <w:rFonts w:ascii="Calibri" w:hAnsi="Calibri"/>
          <w:color w:val="1F2937"/>
          <w:sz w:val="22"/>
        </w:rPr>
        <w:t>Add rate limiting.</w:t>
      </w:r>
    </w:p>
    <w:p>
      <w:pPr>
        <w:pStyle w:val="Heading2"/>
      </w:pPr>
      <w:r>
        <w:t>Chat Refresh Bug That Was Fixed</w:t>
      </w:r>
    </w:p>
    <w:p>
      <w:pPr>
        <w:spacing w:before="0" w:after="120" w:line="300" w:lineRule="auto"/>
      </w:pPr>
      <w:r>
        <w:rPr>
          <w:rFonts w:ascii="Calibri" w:hAnsi="Calibri"/>
          <w:color w:val="1F2937"/>
          <w:sz w:val="22"/>
        </w:rPr>
        <w:t>Problem:</w:t>
      </w:r>
    </w:p>
    <w:p>
      <w:pPr>
        <w:pStyle w:val="ListBullet"/>
        <w:spacing w:before="0" w:after="80" w:line="300" w:lineRule="auto"/>
        <w:ind w:left="540" w:hanging="271"/>
      </w:pPr>
      <w:r>
        <w:rPr>
          <w:rFonts w:ascii="Calibri" w:hAnsi="Calibri"/>
          <w:color w:val="1F2937"/>
          <w:sz w:val="22"/>
        </w:rPr>
        <w:t>After refresh, a user's own message could appear as if it was written by someone else.</w:t>
      </w:r>
    </w:p>
    <w:p>
      <w:pPr>
        <w:spacing w:before="0" w:after="120" w:line="300" w:lineRule="auto"/>
      </w:pPr>
      <w:r>
        <w:rPr>
          <w:rFonts w:ascii="Calibri" w:hAnsi="Calibri"/>
          <w:color w:val="1F2937"/>
          <w:sz w:val="22"/>
        </w:rPr>
        <w:t>Root cause:</w:t>
      </w:r>
    </w:p>
    <w:p>
      <w:pPr>
        <w:pStyle w:val="ListBullet"/>
        <w:spacing w:before="0" w:after="80" w:line="300" w:lineRule="auto"/>
        <w:ind w:left="540" w:hanging="271"/>
      </w:pPr>
      <w:r>
        <w:rPr>
          <w:rFonts w:ascii="Calibri" w:hAnsi="Calibri"/>
          <w:color w:val="1F2937"/>
          <w:sz w:val="22"/>
        </w:rPr>
        <w:t xml:space="preserve">The UI compared </w:t>
      </w:r>
      <w:r>
        <w:rPr>
          <w:rFonts w:ascii="Consolas" w:hAnsi="Consolas"/>
          <w:color w:val="0B2545"/>
          <w:sz w:val="20"/>
        </w:rPr>
        <w:t>message.sender._id</w:t>
      </w:r>
      <w:r>
        <w:rPr>
          <w:rFonts w:ascii="Calibri" w:hAnsi="Calibri"/>
          <w:color w:val="1F2937"/>
          <w:sz w:val="22"/>
        </w:rPr>
        <w:t xml:space="preserve"> with </w:t>
      </w:r>
      <w:r>
        <w:rPr>
          <w:rFonts w:ascii="Consolas" w:hAnsi="Consolas"/>
          <w:color w:val="0B2545"/>
          <w:sz w:val="20"/>
        </w:rPr>
        <w:t>user._id</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 xml:space="preserve">Older </w:t>
      </w:r>
      <w:r>
        <w:rPr>
          <w:rFonts w:ascii="Consolas" w:hAnsi="Consolas"/>
          <w:color w:val="0B2545"/>
          <w:sz w:val="20"/>
        </w:rPr>
        <w:t>/users/me</w:t>
      </w:r>
      <w:r>
        <w:rPr>
          <w:rFonts w:ascii="Calibri" w:hAnsi="Calibri"/>
          <w:color w:val="1F2937"/>
          <w:sz w:val="22"/>
        </w:rPr>
        <w:t xml:space="preserve"> behavior did not reliably return a full user with </w:t>
      </w:r>
      <w:r>
        <w:rPr>
          <w:rFonts w:ascii="Consolas" w:hAnsi="Consolas"/>
          <w:color w:val="0B2545"/>
          <w:sz w:val="20"/>
        </w:rPr>
        <w:t>_id</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After refresh, the current user identity was incomplete.</w:t>
      </w:r>
    </w:p>
    <w:p>
      <w:pPr>
        <w:spacing w:before="0" w:after="120" w:line="300" w:lineRule="auto"/>
      </w:pPr>
      <w:r>
        <w:rPr>
          <w:rFonts w:ascii="Calibri" w:hAnsi="Calibri"/>
          <w:color w:val="1F2937"/>
          <w:sz w:val="22"/>
        </w:rPr>
        <w:t>Fix:</w:t>
      </w:r>
    </w:p>
    <w:p>
      <w:pPr>
        <w:pStyle w:val="ListBullet"/>
        <w:spacing w:before="0" w:after="80" w:line="300" w:lineRule="auto"/>
        <w:ind w:left="540" w:hanging="271"/>
      </w:pPr>
      <w:r>
        <w:rPr>
          <w:rFonts w:ascii="Consolas" w:hAnsi="Consolas"/>
          <w:color w:val="0B2545"/>
          <w:sz w:val="20"/>
        </w:rPr>
        <w:t>/users/me</w:t>
      </w:r>
      <w:r>
        <w:rPr>
          <w:rFonts w:ascii="Calibri" w:hAnsi="Calibri"/>
          <w:color w:val="1F2937"/>
          <w:sz w:val="22"/>
        </w:rPr>
        <w:t xml:space="preserve"> now loads the full user from MongoDB.</w:t>
      </w:r>
    </w:p>
    <w:p>
      <w:pPr>
        <w:pStyle w:val="ListBullet"/>
        <w:spacing w:before="0" w:after="80" w:line="300" w:lineRule="auto"/>
        <w:ind w:left="540" w:hanging="271"/>
      </w:pPr>
      <w:r>
        <w:rPr>
          <w:rFonts w:ascii="Calibri" w:hAnsi="Calibri"/>
          <w:color w:val="1F2937"/>
          <w:sz w:val="22"/>
        </w:rPr>
        <w:t xml:space="preserve">JWT includes </w:t>
      </w:r>
      <w:r>
        <w:rPr>
          <w:rFonts w:ascii="Consolas" w:hAnsi="Consolas"/>
          <w:color w:val="0B2545"/>
          <w:sz w:val="20"/>
        </w:rPr>
        <w:t>_id</w:t>
      </w:r>
      <w:r>
        <w:rPr>
          <w:rFonts w:ascii="Calibri" w:hAnsi="Calibri"/>
          <w:color w:val="1F2937"/>
          <w:sz w:val="22"/>
        </w:rPr>
        <w:t xml:space="preserve"> and </w:t>
      </w:r>
      <w:r>
        <w:rPr>
          <w:rFonts w:ascii="Consolas" w:hAnsi="Consolas"/>
          <w:color w:val="0B2545"/>
          <w:sz w:val="20"/>
        </w:rPr>
        <w:t>email</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Socket.IO also loads the real user before saving messages.</w:t>
      </w:r>
    </w:p>
    <w:p>
      <w:pPr>
        <w:spacing w:before="0" w:after="120" w:line="300" w:lineRule="auto"/>
      </w:pPr>
      <w:r>
        <w:rPr>
          <w:rFonts w:ascii="Calibri" w:hAnsi="Calibri"/>
          <w:color w:val="1F2937"/>
          <w:sz w:val="22"/>
        </w:rPr>
        <w:t>Lesson:</w:t>
      </w:r>
    </w:p>
    <w:p>
      <w:pPr>
        <w:spacing w:before="80" w:after="160" w:line="300" w:lineRule="auto"/>
        <w:ind w:left="259" w:right="173"/>
        <w:shd w:fill="F4F6F9"/>
        <w:pBdr>
          <w:left w:val="single" w:sz="8" w:space="6" w:color="2E74B5"/>
        </w:pBdr>
      </w:pPr>
      <w:r>
        <w:rPr>
          <w:rFonts w:ascii="Calibri" w:hAnsi="Calibri"/>
          <w:color w:val="0B2545"/>
          <w:sz w:val="22"/>
        </w:rPr>
        <w:t>Identity should be resolved from a trusted backend source, not inferred from stale frontend state.</w:t>
      </w:r>
    </w:p>
    <w:p>
      <w:pPr>
        <w:pStyle w:val="Heading1"/>
      </w:pPr>
      <w:r>
        <w:t>Workflow 6: Sprints And Tickets</w:t>
      </w:r>
    </w:p>
    <w:p>
      <w:pPr>
        <w:pStyle w:val="Heading2"/>
      </w:pPr>
      <w:r>
        <w:t>Sprint Creation</w:t>
      </w:r>
    </w:p>
    <w:p>
      <w:pPr>
        <w:spacing w:before="0" w:after="120" w:line="300" w:lineRule="auto"/>
      </w:pPr>
      <w:r>
        <w:rPr>
          <w:rFonts w:ascii="Calibri" w:hAnsi="Calibri"/>
          <w:color w:val="1F2937"/>
          <w:sz w:val="22"/>
        </w:rPr>
        <w:t>Only project admin can create sprints.</w:t>
      </w:r>
    </w:p>
    <w:p>
      <w:pPr>
        <w:spacing w:before="0" w:after="120" w:line="300" w:lineRule="auto"/>
      </w:pPr>
      <w:r>
        <w:rPr>
          <w:rFonts w:ascii="Calibri" w:hAnsi="Calibri"/>
          <w:color w:val="1F2937"/>
          <w:sz w:val="22"/>
        </w:rPr>
        <w:t>Why:</w:t>
      </w:r>
    </w:p>
    <w:p>
      <w:pPr>
        <w:pStyle w:val="ListBullet"/>
        <w:spacing w:before="0" w:after="80" w:line="300" w:lineRule="auto"/>
        <w:ind w:left="540" w:hanging="271"/>
      </w:pPr>
      <w:r>
        <w:rPr>
          <w:rFonts w:ascii="Calibri" w:hAnsi="Calibri"/>
          <w:color w:val="1F2937"/>
          <w:sz w:val="22"/>
        </w:rPr>
        <w:t>Sprint planning is usually a project-management responsibility.</w:t>
      </w:r>
    </w:p>
    <w:p>
      <w:pPr>
        <w:pStyle w:val="ListBullet"/>
        <w:spacing w:before="0" w:after="80" w:line="300" w:lineRule="auto"/>
        <w:ind w:left="540" w:hanging="271"/>
      </w:pPr>
      <w:r>
        <w:rPr>
          <w:rFonts w:ascii="Calibri" w:hAnsi="Calibri"/>
          <w:color w:val="1F2937"/>
          <w:sz w:val="22"/>
        </w:rPr>
        <w:t>If every member creates sprints, the board can become messy.</w:t>
      </w:r>
    </w:p>
    <w:p>
      <w:pPr>
        <w:pStyle w:val="ListBullet"/>
        <w:spacing w:before="0" w:after="80" w:line="300" w:lineRule="auto"/>
        <w:ind w:left="540" w:hanging="271"/>
      </w:pPr>
      <w:r>
        <w:rPr>
          <w:rFonts w:ascii="Calibri" w:hAnsi="Calibri"/>
          <w:color w:val="1F2937"/>
          <w:sz w:val="22"/>
        </w:rPr>
        <w:t>Admin-only sprint creation creates clearer ownership.</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Add roles so project managers can create sprints without being owner.</w:t>
      </w:r>
    </w:p>
    <w:p>
      <w:pPr>
        <w:pStyle w:val="ListBullet"/>
        <w:spacing w:before="0" w:after="80" w:line="300" w:lineRule="auto"/>
        <w:ind w:left="540" w:hanging="271"/>
      </w:pPr>
      <w:r>
        <w:rPr>
          <w:rFonts w:ascii="Calibri" w:hAnsi="Calibri"/>
          <w:color w:val="1F2937"/>
          <w:sz w:val="22"/>
        </w:rPr>
        <w:t>Add sprint start/end validation.</w:t>
      </w:r>
    </w:p>
    <w:p>
      <w:pPr>
        <w:pStyle w:val="ListBullet"/>
        <w:spacing w:before="0" w:after="80" w:line="300" w:lineRule="auto"/>
        <w:ind w:left="540" w:hanging="271"/>
      </w:pPr>
      <w:r>
        <w:rPr>
          <w:rFonts w:ascii="Calibri" w:hAnsi="Calibri"/>
          <w:color w:val="1F2937"/>
          <w:sz w:val="22"/>
        </w:rPr>
        <w:t>Add active/closed sprint transitions.</w:t>
      </w:r>
    </w:p>
    <w:p>
      <w:pPr>
        <w:pStyle w:val="ListBullet"/>
        <w:spacing w:before="0" w:after="80" w:line="300" w:lineRule="auto"/>
        <w:ind w:left="540" w:hanging="271"/>
      </w:pPr>
      <w:r>
        <w:rPr>
          <w:rFonts w:ascii="Calibri" w:hAnsi="Calibri"/>
          <w:color w:val="1F2937"/>
          <w:sz w:val="22"/>
        </w:rPr>
        <w:t>Add sprint reports.</w:t>
      </w:r>
    </w:p>
    <w:p>
      <w:pPr>
        <w:pStyle w:val="Heading2"/>
      </w:pPr>
      <w:r>
        <w:t>Ticket Creation</w:t>
      </w:r>
    </w:p>
    <w:p>
      <w:pPr>
        <w:spacing w:before="0" w:after="120" w:line="300" w:lineRule="auto"/>
      </w:pPr>
      <w:r>
        <w:rPr>
          <w:rFonts w:ascii="Calibri" w:hAnsi="Calibri"/>
          <w:color w:val="1F2937"/>
          <w:sz w:val="22"/>
        </w:rPr>
        <w:t>Project members can create tickets. A ticket can include:</w:t>
      </w:r>
    </w:p>
    <w:p>
      <w:pPr>
        <w:pStyle w:val="ListBullet"/>
        <w:spacing w:before="0" w:after="80" w:line="300" w:lineRule="auto"/>
        <w:ind w:left="540" w:hanging="271"/>
      </w:pPr>
      <w:r>
        <w:rPr>
          <w:rFonts w:ascii="Calibri" w:hAnsi="Calibri"/>
          <w:color w:val="1F2937"/>
          <w:sz w:val="22"/>
        </w:rPr>
        <w:t>title</w:t>
      </w:r>
    </w:p>
    <w:p>
      <w:pPr>
        <w:pStyle w:val="ListBullet"/>
        <w:spacing w:before="0" w:after="80" w:line="300" w:lineRule="auto"/>
        <w:ind w:left="540" w:hanging="271"/>
      </w:pPr>
      <w:r>
        <w:rPr>
          <w:rFonts w:ascii="Calibri" w:hAnsi="Calibri"/>
          <w:color w:val="1F2937"/>
          <w:sz w:val="22"/>
        </w:rPr>
        <w:t>description</w:t>
      </w:r>
    </w:p>
    <w:p>
      <w:pPr>
        <w:pStyle w:val="ListBullet"/>
        <w:spacing w:before="0" w:after="80" w:line="300" w:lineRule="auto"/>
        <w:ind w:left="540" w:hanging="271"/>
      </w:pPr>
      <w:r>
        <w:rPr>
          <w:rFonts w:ascii="Calibri" w:hAnsi="Calibri"/>
          <w:color w:val="1F2937"/>
          <w:sz w:val="22"/>
        </w:rPr>
        <w:t>priority</w:t>
      </w:r>
    </w:p>
    <w:p>
      <w:pPr>
        <w:pStyle w:val="ListBullet"/>
        <w:spacing w:before="0" w:after="80" w:line="300" w:lineRule="auto"/>
        <w:ind w:left="540" w:hanging="271"/>
      </w:pPr>
      <w:r>
        <w:rPr>
          <w:rFonts w:ascii="Calibri" w:hAnsi="Calibri"/>
          <w:color w:val="1F2937"/>
          <w:sz w:val="22"/>
        </w:rPr>
        <w:t>assignee</w:t>
      </w:r>
    </w:p>
    <w:p>
      <w:pPr>
        <w:pStyle w:val="ListBullet"/>
        <w:spacing w:before="0" w:after="80" w:line="300" w:lineRule="auto"/>
        <w:ind w:left="540" w:hanging="271"/>
      </w:pPr>
      <w:r>
        <w:rPr>
          <w:rFonts w:ascii="Calibri" w:hAnsi="Calibri"/>
          <w:color w:val="1F2937"/>
          <w:sz w:val="22"/>
        </w:rPr>
        <w:t>sprint</w:t>
      </w:r>
    </w:p>
    <w:p>
      <w:pPr>
        <w:spacing w:before="0" w:after="120" w:line="300" w:lineRule="auto"/>
      </w:pPr>
      <w:r>
        <w:rPr>
          <w:rFonts w:ascii="Calibri" w:hAnsi="Calibri"/>
          <w:color w:val="1F2937"/>
          <w:sz w:val="22"/>
        </w:rPr>
        <w:t>Backend checks:</w:t>
      </w:r>
    </w:p>
    <w:p>
      <w:pPr>
        <w:pStyle w:val="ListBullet"/>
        <w:spacing w:before="0" w:after="80" w:line="300" w:lineRule="auto"/>
        <w:ind w:left="540" w:hanging="271"/>
      </w:pPr>
      <w:r>
        <w:rPr>
          <w:rFonts w:ascii="Calibri" w:hAnsi="Calibri"/>
          <w:color w:val="1F2937"/>
          <w:sz w:val="22"/>
        </w:rPr>
        <w:t>The user belongs to the project.</w:t>
      </w:r>
    </w:p>
    <w:p>
      <w:pPr>
        <w:pStyle w:val="ListBullet"/>
        <w:spacing w:before="0" w:after="80" w:line="300" w:lineRule="auto"/>
        <w:ind w:left="540" w:hanging="271"/>
      </w:pPr>
      <w:r>
        <w:rPr>
          <w:rFonts w:ascii="Calibri" w:hAnsi="Calibri"/>
          <w:color w:val="1F2937"/>
          <w:sz w:val="22"/>
        </w:rPr>
        <w:t>The title exists.</w:t>
      </w:r>
    </w:p>
    <w:p>
      <w:pPr>
        <w:pStyle w:val="ListBullet"/>
        <w:spacing w:before="0" w:after="80" w:line="300" w:lineRule="auto"/>
        <w:ind w:left="540" w:hanging="271"/>
      </w:pPr>
      <w:r>
        <w:rPr>
          <w:rFonts w:ascii="Calibri" w:hAnsi="Calibri"/>
          <w:color w:val="1F2937"/>
          <w:sz w:val="22"/>
        </w:rPr>
        <w:t>The assignee, if present, is a project member.</w:t>
      </w:r>
    </w:p>
    <w:p>
      <w:pPr>
        <w:pStyle w:val="ListBullet"/>
        <w:spacing w:before="0" w:after="80" w:line="300" w:lineRule="auto"/>
        <w:ind w:left="540" w:hanging="271"/>
      </w:pPr>
      <w:r>
        <w:rPr>
          <w:rFonts w:ascii="Calibri" w:hAnsi="Calibri"/>
          <w:color w:val="1F2937"/>
          <w:sz w:val="22"/>
        </w:rPr>
        <w:t>The sprint, if present, exists in the project.</w:t>
      </w:r>
    </w:p>
    <w:p>
      <w:pPr>
        <w:spacing w:before="0" w:after="120" w:line="300" w:lineRule="auto"/>
      </w:pPr>
      <w:r>
        <w:rPr>
          <w:rFonts w:ascii="Calibri" w:hAnsi="Calibri"/>
          <w:color w:val="1F2937"/>
          <w:sz w:val="22"/>
        </w:rPr>
        <w:t>Why assignee validation matters:</w:t>
      </w:r>
    </w:p>
    <w:p>
      <w:pPr>
        <w:pStyle w:val="ListBullet"/>
        <w:spacing w:before="0" w:after="80" w:line="300" w:lineRule="auto"/>
        <w:ind w:left="540" w:hanging="271"/>
      </w:pPr>
      <w:r>
        <w:rPr>
          <w:rFonts w:ascii="Calibri" w:hAnsi="Calibri"/>
          <w:color w:val="1F2937"/>
          <w:sz w:val="22"/>
        </w:rPr>
        <w:t>It prevents assigning work to users outside the project.</w:t>
      </w:r>
    </w:p>
    <w:p>
      <w:pPr>
        <w:pStyle w:val="ListBullet"/>
        <w:spacing w:before="0" w:after="80" w:line="300" w:lineRule="auto"/>
        <w:ind w:left="540" w:hanging="271"/>
      </w:pPr>
      <w:r>
        <w:rPr>
          <w:rFonts w:ascii="Calibri" w:hAnsi="Calibri"/>
          <w:color w:val="1F2937"/>
          <w:sz w:val="22"/>
        </w:rPr>
        <w:t>It protects project boundaries.</w:t>
      </w:r>
    </w:p>
    <w:p>
      <w:pPr>
        <w:pStyle w:val="ListBullet"/>
        <w:spacing w:before="0" w:after="80" w:line="300" w:lineRule="auto"/>
        <w:ind w:left="540" w:hanging="271"/>
      </w:pPr>
      <w:r>
        <w:rPr>
          <w:rFonts w:ascii="Calibri" w:hAnsi="Calibri"/>
          <w:color w:val="1F2937"/>
          <w:sz w:val="22"/>
        </w:rPr>
        <w:t>It keeps dashboard "My tasks" accurate.</w:t>
      </w:r>
    </w:p>
    <w:p>
      <w:pPr>
        <w:pStyle w:val="Heading2"/>
      </w:pPr>
      <w:r>
        <w:t>Ticket Status Flow</w:t>
      </w:r>
    </w:p>
    <w:p>
      <w:pPr>
        <w:spacing w:before="0" w:after="120" w:line="300" w:lineRule="auto"/>
      </w:pPr>
      <w:r>
        <w:rPr>
          <w:rFonts w:ascii="Calibri" w:hAnsi="Calibri"/>
          <w:color w:val="1F2937"/>
          <w:sz w:val="22"/>
        </w:rPr>
        <w:t>Current statuses:</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todo -&gt; in-progress -&gt; review -&gt; done</w:t>
            </w:r>
          </w:p>
        </w:tc>
      </w:tr>
    </w:tbl>
    <w:p>
      <w:pPr>
        <w:spacing w:after="60"/>
      </w:pPr>
    </w:p>
    <w:p>
      <w:pPr>
        <w:spacing w:before="0" w:after="120" w:line="300" w:lineRule="auto"/>
      </w:pPr>
      <w:r>
        <w:rPr>
          <w:rFonts w:ascii="Calibri" w:hAnsi="Calibri"/>
          <w:color w:val="1F2937"/>
          <w:sz w:val="22"/>
        </w:rPr>
        <w:t>The UI board groups tickets by status. Users can update ticket status through REST.</w:t>
      </w:r>
    </w:p>
    <w:p>
      <w:pPr>
        <w:spacing w:before="0" w:after="120" w:line="300" w:lineRule="auto"/>
      </w:pPr>
      <w:r>
        <w:rPr>
          <w:rFonts w:ascii="Calibri" w:hAnsi="Calibri"/>
          <w:color w:val="1F2937"/>
          <w:sz w:val="22"/>
        </w:rPr>
        <w:t>What could be better:</w:t>
      </w:r>
    </w:p>
    <w:p>
      <w:pPr>
        <w:pStyle w:val="ListBullet"/>
        <w:spacing w:before="0" w:after="80" w:line="300" w:lineRule="auto"/>
        <w:ind w:left="540" w:hanging="271"/>
      </w:pPr>
      <w:r>
        <w:rPr>
          <w:rFonts w:ascii="Calibri" w:hAnsi="Calibri"/>
          <w:color w:val="1F2937"/>
          <w:sz w:val="22"/>
        </w:rPr>
        <w:t>Enforce allowed transitions.</w:t>
      </w:r>
    </w:p>
    <w:p>
      <w:pPr>
        <w:pStyle w:val="ListBullet"/>
        <w:spacing w:before="0" w:after="80" w:line="300" w:lineRule="auto"/>
        <w:ind w:left="540" w:hanging="271"/>
      </w:pPr>
      <w:r>
        <w:rPr>
          <w:rFonts w:ascii="Calibri" w:hAnsi="Calibri"/>
          <w:color w:val="1F2937"/>
          <w:sz w:val="22"/>
        </w:rPr>
        <w:t>Add comments on ticket status changes.</w:t>
      </w:r>
    </w:p>
    <w:p>
      <w:pPr>
        <w:pStyle w:val="ListBullet"/>
        <w:spacing w:before="0" w:after="80" w:line="300" w:lineRule="auto"/>
        <w:ind w:left="540" w:hanging="271"/>
      </w:pPr>
      <w:r>
        <w:rPr>
          <w:rFonts w:ascii="Calibri" w:hAnsi="Calibri"/>
          <w:color w:val="1F2937"/>
          <w:sz w:val="22"/>
        </w:rPr>
        <w:t>Add activity history.</w:t>
      </w:r>
    </w:p>
    <w:p>
      <w:pPr>
        <w:pStyle w:val="ListBullet"/>
        <w:spacing w:before="0" w:after="80" w:line="300" w:lineRule="auto"/>
        <w:ind w:left="540" w:hanging="271"/>
      </w:pPr>
      <w:r>
        <w:rPr>
          <w:rFonts w:ascii="Calibri" w:hAnsi="Calibri"/>
          <w:color w:val="1F2937"/>
          <w:sz w:val="22"/>
        </w:rPr>
        <w:t>Add due dates.</w:t>
      </w:r>
    </w:p>
    <w:p>
      <w:pPr>
        <w:pStyle w:val="ListBullet"/>
        <w:spacing w:before="0" w:after="80" w:line="300" w:lineRule="auto"/>
        <w:ind w:left="540" w:hanging="271"/>
      </w:pPr>
      <w:r>
        <w:rPr>
          <w:rFonts w:ascii="Calibri" w:hAnsi="Calibri"/>
          <w:color w:val="1F2937"/>
          <w:sz w:val="22"/>
        </w:rPr>
        <w:t>Add labels and estimates.</w:t>
      </w:r>
    </w:p>
    <w:p>
      <w:pPr>
        <w:pStyle w:val="ListBullet"/>
        <w:spacing w:before="0" w:after="80" w:line="300" w:lineRule="auto"/>
        <w:ind w:left="540" w:hanging="271"/>
      </w:pPr>
      <w:r>
        <w:rPr>
          <w:rFonts w:ascii="Calibri" w:hAnsi="Calibri"/>
          <w:color w:val="1F2937"/>
          <w:sz w:val="22"/>
        </w:rPr>
        <w:t>Add sprint burndown metrics.</w:t>
      </w:r>
    </w:p>
    <w:p>
      <w:pPr>
        <w:pStyle w:val="Heading1"/>
      </w:pPr>
      <w:r>
        <w:t>Workflow 7: My Tasks And Dashboard</w:t>
      </w:r>
    </w:p>
    <w:p>
      <w:pPr>
        <w:spacing w:before="0" w:after="120" w:line="300" w:lineRule="auto"/>
      </w:pPr>
      <w:r>
        <w:rPr>
          <w:rFonts w:ascii="Calibri" w:hAnsi="Calibri"/>
          <w:color w:val="1F2937"/>
          <w:sz w:val="22"/>
        </w:rPr>
        <w:t>The dashboard shows pending tasks assigned to the logged-in user across all projects.</w:t>
      </w:r>
    </w:p>
    <w:p>
      <w:pPr>
        <w:spacing w:before="0" w:after="120" w:line="300" w:lineRule="auto"/>
      </w:pPr>
      <w:r>
        <w:rPr>
          <w:rFonts w:ascii="Calibri" w:hAnsi="Calibri"/>
          <w:color w:val="1F2937"/>
          <w:sz w:val="22"/>
        </w:rPr>
        <w:t>Flow:</w:t>
      </w:r>
    </w:p>
    <w:p>
      <w:pPr>
        <w:pStyle w:val="ListNumber"/>
        <w:spacing w:before="0" w:after="80" w:line="300" w:lineRule="auto"/>
        <w:ind w:left="540" w:hanging="271"/>
      </w:pPr>
      <w:r>
        <w:rPr>
          <w:rFonts w:ascii="Calibri" w:hAnsi="Calibri"/>
          <w:color w:val="1F2937"/>
          <w:sz w:val="22"/>
        </w:rPr>
        <w:t>Frontend loads all projects where the user is a member.</w:t>
      </w:r>
    </w:p>
    <w:p>
      <w:pPr>
        <w:pStyle w:val="ListNumber"/>
        <w:spacing w:before="0" w:after="80" w:line="300" w:lineRule="auto"/>
        <w:ind w:left="540" w:hanging="271"/>
      </w:pPr>
      <w:r>
        <w:rPr>
          <w:rFonts w:ascii="Calibri" w:hAnsi="Calibri"/>
          <w:color w:val="1F2937"/>
          <w:sz w:val="22"/>
        </w:rPr>
        <w:t>It scans project tickets.</w:t>
      </w:r>
    </w:p>
    <w:p>
      <w:pPr>
        <w:pStyle w:val="ListNumber"/>
        <w:spacing w:before="0" w:after="80" w:line="300" w:lineRule="auto"/>
        <w:ind w:left="540" w:hanging="271"/>
      </w:pPr>
      <w:r>
        <w:rPr>
          <w:rFonts w:ascii="Calibri" w:hAnsi="Calibri"/>
          <w:color w:val="1F2937"/>
          <w:sz w:val="22"/>
        </w:rPr>
        <w:t>It filters tickets assigned to the current user.</w:t>
      </w:r>
    </w:p>
    <w:p>
      <w:pPr>
        <w:pStyle w:val="ListNumber"/>
        <w:spacing w:before="0" w:after="80" w:line="300" w:lineRule="auto"/>
        <w:ind w:left="540" w:hanging="271"/>
      </w:pPr>
      <w:r>
        <w:rPr>
          <w:rFonts w:ascii="Calibri" w:hAnsi="Calibri"/>
          <w:color w:val="1F2937"/>
          <w:sz w:val="22"/>
        </w:rPr>
        <w:t>It excludes completed tickets.</w:t>
      </w:r>
    </w:p>
    <w:p>
      <w:pPr>
        <w:pStyle w:val="ListNumber"/>
        <w:spacing w:before="0" w:after="80" w:line="300" w:lineRule="auto"/>
        <w:ind w:left="540" w:hanging="271"/>
      </w:pPr>
      <w:r>
        <w:rPr>
          <w:rFonts w:ascii="Calibri" w:hAnsi="Calibri"/>
          <w:color w:val="1F2937"/>
          <w:sz w:val="22"/>
        </w:rPr>
        <w:t>It groups tasks into pending status columns.</w:t>
      </w:r>
    </w:p>
    <w:p>
      <w:pPr>
        <w:spacing w:before="0" w:after="120" w:line="300" w:lineRule="auto"/>
      </w:pPr>
      <w:r>
        <w:rPr>
          <w:rFonts w:ascii="Calibri" w:hAnsi="Calibri"/>
          <w:color w:val="1F2937"/>
          <w:sz w:val="22"/>
        </w:rPr>
        <w:t>Why this is useful:</w:t>
      </w:r>
    </w:p>
    <w:p>
      <w:pPr>
        <w:pStyle w:val="ListBullet"/>
        <w:spacing w:before="0" w:after="80" w:line="300" w:lineRule="auto"/>
        <w:ind w:left="540" w:hanging="271"/>
      </w:pPr>
      <w:r>
        <w:rPr>
          <w:rFonts w:ascii="Calibri" w:hAnsi="Calibri"/>
          <w:color w:val="1F2937"/>
          <w:sz w:val="22"/>
        </w:rPr>
        <w:t>Users do not need to open each project to know what they owe.</w:t>
      </w:r>
    </w:p>
    <w:p>
      <w:pPr>
        <w:pStyle w:val="ListBullet"/>
        <w:spacing w:before="0" w:after="80" w:line="300" w:lineRule="auto"/>
        <w:ind w:left="540" w:hanging="271"/>
      </w:pPr>
      <w:r>
        <w:rPr>
          <w:rFonts w:ascii="Calibri" w:hAnsi="Calibri"/>
          <w:color w:val="1F2937"/>
          <w:sz w:val="22"/>
        </w:rPr>
        <w:t>It makes the app feel like a real work dashboard, not only a chat app.</w:t>
      </w:r>
    </w:p>
    <w:p>
      <w:pPr>
        <w:spacing w:before="0" w:after="120" w:line="300" w:lineRule="auto"/>
      </w:pPr>
      <w:r>
        <w:rPr>
          <w:rFonts w:ascii="Calibri" w:hAnsi="Calibri"/>
          <w:color w:val="1F2937"/>
          <w:sz w:val="22"/>
        </w:rPr>
        <w:t>Current limitation:</w:t>
      </w:r>
    </w:p>
    <w:p>
      <w:pPr>
        <w:pStyle w:val="ListBullet"/>
        <w:spacing w:before="0" w:after="80" w:line="300" w:lineRule="auto"/>
        <w:ind w:left="540" w:hanging="271"/>
      </w:pPr>
      <w:r>
        <w:rPr>
          <w:rFonts w:ascii="Calibri" w:hAnsi="Calibri"/>
          <w:color w:val="1F2937"/>
          <w:sz w:val="22"/>
        </w:rPr>
        <w:t>Filtering happens on the frontend after loading projects.</w:t>
      </w:r>
    </w:p>
    <w:p>
      <w:pPr>
        <w:spacing w:before="0" w:after="120" w:line="300" w:lineRule="auto"/>
      </w:pPr>
      <w:r>
        <w:rPr>
          <w:rFonts w:ascii="Calibri" w:hAnsi="Calibri"/>
          <w:color w:val="1F2937"/>
          <w:sz w:val="22"/>
        </w:rPr>
        <w:t>Better future design:</w:t>
      </w:r>
    </w:p>
    <w:p>
      <w:pPr>
        <w:pStyle w:val="ListBullet"/>
        <w:spacing w:before="0" w:after="80" w:line="300" w:lineRule="auto"/>
        <w:ind w:left="540" w:hanging="271"/>
      </w:pPr>
      <w:r>
        <w:rPr>
          <w:rFonts w:ascii="Calibri" w:hAnsi="Calibri"/>
          <w:color w:val="1F2937"/>
          <w:sz w:val="22"/>
        </w:rPr>
        <w:t xml:space="preserve">Add a backend endpoint like </w:t>
      </w:r>
      <w:r>
        <w:rPr>
          <w:rFonts w:ascii="Consolas" w:hAnsi="Consolas"/>
          <w:color w:val="0B2545"/>
          <w:sz w:val="20"/>
        </w:rPr>
        <w:t>GET /users/me/tasks</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 xml:space="preserve">Query tickets directly by </w:t>
      </w:r>
      <w:r>
        <w:rPr>
          <w:rFonts w:ascii="Consolas" w:hAnsi="Consolas"/>
          <w:color w:val="0B2545"/>
          <w:sz w:val="20"/>
        </w:rPr>
        <w:t>assignee</w:t>
      </w:r>
      <w:r>
        <w:rPr>
          <w:rFonts w:ascii="Calibri" w:hAnsi="Calibri"/>
          <w:color w:val="1F2937"/>
          <w:sz w:val="22"/>
        </w:rPr>
        <w:t>.</w:t>
      </w:r>
    </w:p>
    <w:p>
      <w:pPr>
        <w:pStyle w:val="ListBullet"/>
        <w:spacing w:before="0" w:after="80" w:line="300" w:lineRule="auto"/>
        <w:ind w:left="540" w:hanging="271"/>
      </w:pPr>
      <w:r>
        <w:rPr>
          <w:rFonts w:ascii="Calibri" w:hAnsi="Calibri"/>
          <w:color w:val="1F2937"/>
          <w:sz w:val="22"/>
        </w:rPr>
        <w:t>Return paginated task results.</w:t>
      </w:r>
    </w:p>
    <w:p>
      <w:pPr>
        <w:pStyle w:val="ListBullet"/>
        <w:spacing w:before="0" w:after="80" w:line="300" w:lineRule="auto"/>
        <w:ind w:left="540" w:hanging="271"/>
      </w:pPr>
      <w:r>
        <w:rPr>
          <w:rFonts w:ascii="Calibri" w:hAnsi="Calibri"/>
          <w:color w:val="1F2937"/>
          <w:sz w:val="22"/>
        </w:rPr>
        <w:t xml:space="preserve">Add indexes on </w:t>
      </w:r>
      <w:r>
        <w:rPr>
          <w:rFonts w:ascii="Consolas" w:hAnsi="Consolas"/>
          <w:color w:val="0B2545"/>
          <w:sz w:val="20"/>
        </w:rPr>
        <w:t>assignee</w:t>
      </w:r>
      <w:r>
        <w:rPr>
          <w:rFonts w:ascii="Calibri" w:hAnsi="Calibri"/>
          <w:color w:val="1F2937"/>
          <w:sz w:val="22"/>
        </w:rPr>
        <w:t xml:space="preserve"> and </w:t>
      </w:r>
      <w:r>
        <w:rPr>
          <w:rFonts w:ascii="Consolas" w:hAnsi="Consolas"/>
          <w:color w:val="0B2545"/>
          <w:sz w:val="20"/>
        </w:rPr>
        <w:t>status</w:t>
      </w:r>
      <w:r>
        <w:rPr>
          <w:rFonts w:ascii="Calibri" w:hAnsi="Calibri"/>
          <w:color w:val="1F2937"/>
          <w:sz w:val="22"/>
        </w:rPr>
        <w:t>.</w:t>
      </w:r>
    </w:p>
    <w:p>
      <w:pPr>
        <w:pStyle w:val="Heading1"/>
      </w:pPr>
      <w:r>
        <w:t>Workflow 8: Ticket Submissions</w:t>
      </w:r>
    </w:p>
    <w:p>
      <w:pPr>
        <w:spacing w:before="0" w:after="120" w:line="300" w:lineRule="auto"/>
      </w:pPr>
      <w:r>
        <w:rPr>
          <w:rFonts w:ascii="Calibri" w:hAnsi="Calibri"/>
          <w:color w:val="1F2937"/>
          <w:sz w:val="22"/>
        </w:rPr>
        <w:t>Assigned users can submit work for a ticket as either:</w:t>
      </w:r>
    </w:p>
    <w:p>
      <w:pPr>
        <w:pStyle w:val="ListBullet"/>
        <w:spacing w:before="0" w:after="80" w:line="300" w:lineRule="auto"/>
        <w:ind w:left="540" w:hanging="271"/>
      </w:pPr>
      <w:r>
        <w:rPr>
          <w:rFonts w:ascii="Calibri" w:hAnsi="Calibri"/>
          <w:color w:val="1F2937"/>
          <w:sz w:val="22"/>
        </w:rPr>
        <w:t>a link</w:t>
      </w:r>
    </w:p>
    <w:p>
      <w:pPr>
        <w:pStyle w:val="ListBullet"/>
        <w:spacing w:before="0" w:after="80" w:line="300" w:lineRule="auto"/>
        <w:ind w:left="540" w:hanging="271"/>
      </w:pPr>
      <w:r>
        <w:rPr>
          <w:rFonts w:ascii="Calibri" w:hAnsi="Calibri"/>
          <w:color w:val="1F2937"/>
          <w:sz w:val="22"/>
        </w:rPr>
        <w:t>a PDF/DOC/DOCX file</w:t>
      </w:r>
    </w:p>
    <w:p>
      <w:pPr>
        <w:spacing w:before="0" w:after="120" w:line="300" w:lineRule="auto"/>
      </w:pPr>
      <w:r>
        <w:rPr>
          <w:rFonts w:ascii="Calibri" w:hAnsi="Calibri"/>
          <w:color w:val="1F2937"/>
          <w:sz w:val="22"/>
        </w:rPr>
        <w:t>Backend checks:</w:t>
      </w:r>
    </w:p>
    <w:p>
      <w:pPr>
        <w:pStyle w:val="ListBullet"/>
        <w:spacing w:before="0" w:after="80" w:line="300" w:lineRule="auto"/>
        <w:ind w:left="540" w:hanging="271"/>
      </w:pPr>
      <w:r>
        <w:rPr>
          <w:rFonts w:ascii="Calibri" w:hAnsi="Calibri"/>
          <w:color w:val="1F2937"/>
          <w:sz w:val="22"/>
        </w:rPr>
        <w:t>The user belongs to the project.</w:t>
      </w:r>
    </w:p>
    <w:p>
      <w:pPr>
        <w:pStyle w:val="ListBullet"/>
        <w:spacing w:before="0" w:after="80" w:line="300" w:lineRule="auto"/>
        <w:ind w:left="540" w:hanging="271"/>
      </w:pPr>
      <w:r>
        <w:rPr>
          <w:rFonts w:ascii="Calibri" w:hAnsi="Calibri"/>
          <w:color w:val="1F2937"/>
          <w:sz w:val="22"/>
        </w:rPr>
        <w:t>The ticket exists.</w:t>
      </w:r>
    </w:p>
    <w:p>
      <w:pPr>
        <w:pStyle w:val="ListBullet"/>
        <w:spacing w:before="0" w:after="80" w:line="300" w:lineRule="auto"/>
        <w:ind w:left="540" w:hanging="271"/>
      </w:pPr>
      <w:r>
        <w:rPr>
          <w:rFonts w:ascii="Calibri" w:hAnsi="Calibri"/>
          <w:color w:val="1F2937"/>
          <w:sz w:val="22"/>
        </w:rPr>
        <w:t>The current user is the assigned user.</w:t>
      </w:r>
    </w:p>
    <w:p>
      <w:pPr>
        <w:pStyle w:val="ListBullet"/>
        <w:spacing w:before="0" w:after="80" w:line="300" w:lineRule="auto"/>
        <w:ind w:left="540" w:hanging="271"/>
      </w:pPr>
      <w:r>
        <w:rPr>
          <w:rFonts w:ascii="Calibri" w:hAnsi="Calibri"/>
          <w:color w:val="1F2937"/>
          <w:sz w:val="22"/>
        </w:rPr>
        <w:t>Link submissions are valid HTTP/HTTPS URLs.</w:t>
      </w:r>
    </w:p>
    <w:p>
      <w:pPr>
        <w:pStyle w:val="ListBullet"/>
        <w:spacing w:before="0" w:after="80" w:line="300" w:lineRule="auto"/>
        <w:ind w:left="540" w:hanging="271"/>
      </w:pPr>
      <w:r>
        <w:rPr>
          <w:rFonts w:ascii="Calibri" w:hAnsi="Calibri"/>
          <w:color w:val="1F2937"/>
          <w:sz w:val="22"/>
        </w:rPr>
        <w:t>File submissions are supported document types.</w:t>
      </w:r>
    </w:p>
    <w:p>
      <w:pPr>
        <w:pStyle w:val="ListBullet"/>
        <w:spacing w:before="0" w:after="80" w:line="300" w:lineRule="auto"/>
        <w:ind w:left="540" w:hanging="271"/>
      </w:pPr>
      <w:r>
        <w:rPr>
          <w:rFonts w:ascii="Calibri" w:hAnsi="Calibri"/>
          <w:color w:val="1F2937"/>
          <w:sz w:val="22"/>
        </w:rPr>
        <w:t>File size is limited.</w:t>
      </w:r>
    </w:p>
    <w:p>
      <w:pPr>
        <w:spacing w:before="0" w:after="120" w:line="300" w:lineRule="auto"/>
      </w:pPr>
      <w:r>
        <w:rPr>
          <w:rFonts w:ascii="Calibri" w:hAnsi="Calibri"/>
          <w:color w:val="1F2937"/>
          <w:sz w:val="22"/>
        </w:rPr>
        <w:t>Why this matters:</w:t>
      </w:r>
    </w:p>
    <w:p>
      <w:pPr>
        <w:pStyle w:val="ListBullet"/>
        <w:spacing w:before="0" w:after="80" w:line="300" w:lineRule="auto"/>
        <w:ind w:left="540" w:hanging="271"/>
      </w:pPr>
      <w:r>
        <w:rPr>
          <w:rFonts w:ascii="Calibri" w:hAnsi="Calibri"/>
          <w:color w:val="1F2937"/>
          <w:sz w:val="22"/>
        </w:rPr>
        <w:t>It prevents random project members from submitting on behalf of the assignee.</w:t>
      </w:r>
    </w:p>
    <w:p>
      <w:pPr>
        <w:pStyle w:val="ListBullet"/>
        <w:spacing w:before="0" w:after="80" w:line="300" w:lineRule="auto"/>
        <w:ind w:left="540" w:hanging="271"/>
      </w:pPr>
      <w:r>
        <w:rPr>
          <w:rFonts w:ascii="Calibri" w:hAnsi="Calibri"/>
          <w:color w:val="1F2937"/>
          <w:sz w:val="22"/>
        </w:rPr>
        <w:t>It keeps ticket work tied to responsibility.</w:t>
      </w:r>
    </w:p>
    <w:p>
      <w:pPr>
        <w:pStyle w:val="ListBullet"/>
        <w:spacing w:before="0" w:after="80" w:line="300" w:lineRule="auto"/>
        <w:ind w:left="540" w:hanging="271"/>
      </w:pPr>
      <w:r>
        <w:rPr>
          <w:rFonts w:ascii="Calibri" w:hAnsi="Calibri"/>
          <w:color w:val="1F2937"/>
          <w:sz w:val="22"/>
        </w:rPr>
        <w:t>It supports practical interview/demo workflows where a task has proof of completion.</w:t>
      </w:r>
    </w:p>
    <w:p>
      <w:pPr>
        <w:spacing w:before="0" w:after="120" w:line="300" w:lineRule="auto"/>
      </w:pPr>
      <w:r>
        <w:rPr>
          <w:rFonts w:ascii="Calibri" w:hAnsi="Calibri"/>
          <w:color w:val="1F2937"/>
          <w:sz w:val="22"/>
        </w:rPr>
        <w:t>Current limitation:</w:t>
      </w:r>
    </w:p>
    <w:p>
      <w:pPr>
        <w:pStyle w:val="ListBullet"/>
        <w:spacing w:before="0" w:after="80" w:line="300" w:lineRule="auto"/>
        <w:ind w:left="540" w:hanging="271"/>
      </w:pPr>
      <w:r>
        <w:rPr>
          <w:rFonts w:ascii="Calibri" w:hAnsi="Calibri"/>
          <w:color w:val="1F2937"/>
          <w:sz w:val="22"/>
        </w:rPr>
        <w:t>Files are stored as data in MongoDB.</w:t>
      </w:r>
    </w:p>
    <w:p>
      <w:pPr>
        <w:spacing w:before="0" w:after="120" w:line="300" w:lineRule="auto"/>
      </w:pPr>
      <w:r>
        <w:rPr>
          <w:rFonts w:ascii="Calibri" w:hAnsi="Calibri"/>
          <w:color w:val="1F2937"/>
          <w:sz w:val="22"/>
        </w:rPr>
        <w:t>Better future design:</w:t>
      </w:r>
    </w:p>
    <w:p>
      <w:pPr>
        <w:pStyle w:val="ListBullet"/>
        <w:spacing w:before="0" w:after="80" w:line="300" w:lineRule="auto"/>
        <w:ind w:left="540" w:hanging="271"/>
      </w:pPr>
      <w:r>
        <w:rPr>
          <w:rFonts w:ascii="Calibri" w:hAnsi="Calibri"/>
          <w:color w:val="1F2937"/>
          <w:sz w:val="22"/>
        </w:rPr>
        <w:t>Store files in object storage such as OCI Object Storage, S3, or Cloudinary.</w:t>
      </w:r>
    </w:p>
    <w:p>
      <w:pPr>
        <w:pStyle w:val="ListBullet"/>
        <w:spacing w:before="0" w:after="80" w:line="300" w:lineRule="auto"/>
        <w:ind w:left="540" w:hanging="271"/>
      </w:pPr>
      <w:r>
        <w:rPr>
          <w:rFonts w:ascii="Calibri" w:hAnsi="Calibri"/>
          <w:color w:val="1F2937"/>
          <w:sz w:val="22"/>
        </w:rPr>
        <w:t>Store only file metadata and URL in MongoDB.</w:t>
      </w:r>
    </w:p>
    <w:p>
      <w:pPr>
        <w:pStyle w:val="ListBullet"/>
        <w:spacing w:before="0" w:after="80" w:line="300" w:lineRule="auto"/>
        <w:ind w:left="540" w:hanging="271"/>
      </w:pPr>
      <w:r>
        <w:rPr>
          <w:rFonts w:ascii="Calibri" w:hAnsi="Calibri"/>
          <w:color w:val="1F2937"/>
          <w:sz w:val="22"/>
        </w:rPr>
        <w:t>Add virus scanning for uploads.</w:t>
      </w:r>
    </w:p>
    <w:p>
      <w:pPr>
        <w:pStyle w:val="ListBullet"/>
        <w:spacing w:before="0" w:after="80" w:line="300" w:lineRule="auto"/>
        <w:ind w:left="540" w:hanging="271"/>
      </w:pPr>
      <w:r>
        <w:rPr>
          <w:rFonts w:ascii="Calibri" w:hAnsi="Calibri"/>
          <w:color w:val="1F2937"/>
          <w:sz w:val="22"/>
        </w:rPr>
        <w:t>Add signed URLs for private access.</w:t>
      </w:r>
    </w:p>
    <w:p>
      <w:pPr>
        <w:pStyle w:val="Heading1"/>
      </w:pPr>
      <w:r>
        <w:t>Workflow 9: Assistant Bot</w:t>
      </w:r>
    </w:p>
    <w:p>
      <w:pPr>
        <w:spacing w:before="0" w:after="120" w:line="300" w:lineRule="auto"/>
      </w:pPr>
      <w:r>
        <w:rPr>
          <w:rFonts w:ascii="Calibri" w:hAnsi="Calibri"/>
          <w:color w:val="1F2937"/>
          <w:sz w:val="22"/>
        </w:rPr>
        <w:t>The Assistant tab summarizes project state.</w:t>
      </w:r>
    </w:p>
    <w:p>
      <w:pPr>
        <w:spacing w:before="0" w:after="120" w:line="300" w:lineRule="auto"/>
      </w:pPr>
      <w:r>
        <w:rPr>
          <w:rFonts w:ascii="Calibri" w:hAnsi="Calibri"/>
          <w:color w:val="1F2937"/>
          <w:sz w:val="22"/>
        </w:rPr>
        <w:t>Flow:</w:t>
      </w:r>
    </w:p>
    <w:p>
      <w:pPr>
        <w:pStyle w:val="ListNumber"/>
        <w:spacing w:before="0" w:after="80" w:line="300" w:lineRule="auto"/>
        <w:ind w:left="540" w:hanging="271"/>
      </w:pPr>
      <w:r>
        <w:rPr>
          <w:rFonts w:ascii="Calibri" w:hAnsi="Calibri"/>
          <w:color w:val="1F2937"/>
          <w:sz w:val="22"/>
        </w:rPr>
        <w:t>User opens the Assistant tab.</w:t>
      </w:r>
    </w:p>
    <w:p>
      <w:pPr>
        <w:pStyle w:val="ListNumber"/>
        <w:spacing w:before="0" w:after="80" w:line="300" w:lineRule="auto"/>
        <w:ind w:left="540" w:hanging="271"/>
      </w:pPr>
      <w:r>
        <w:rPr>
          <w:rFonts w:ascii="Calibri" w:hAnsi="Calibri"/>
          <w:color w:val="1F2937"/>
          <w:sz w:val="22"/>
        </w:rPr>
        <w:t xml:space="preserve">Frontend calls </w:t>
      </w:r>
      <w:r>
        <w:rPr>
          <w:rFonts w:ascii="Consolas" w:hAnsi="Consolas"/>
          <w:color w:val="0B2545"/>
          <w:sz w:val="20"/>
        </w:rPr>
        <w:t>POST /projects/:projectId/assistant/summary</w:t>
      </w:r>
      <w:r>
        <w:rPr>
          <w:rFonts w:ascii="Calibri" w:hAnsi="Calibri"/>
          <w:color w:val="1F2937"/>
          <w:sz w:val="22"/>
        </w:rPr>
        <w:t>.</w:t>
      </w:r>
    </w:p>
    <w:p>
      <w:pPr>
        <w:pStyle w:val="ListNumber"/>
        <w:spacing w:before="0" w:after="80" w:line="300" w:lineRule="auto"/>
        <w:ind w:left="540" w:hanging="271"/>
      </w:pPr>
      <w:r>
        <w:rPr>
          <w:rFonts w:ascii="Calibri" w:hAnsi="Calibri"/>
          <w:color w:val="1F2937"/>
          <w:sz w:val="22"/>
        </w:rPr>
        <w:t>Backend loads the project with membership check.</w:t>
      </w:r>
    </w:p>
    <w:p>
      <w:pPr>
        <w:pStyle w:val="ListNumber"/>
        <w:spacing w:before="0" w:after="80" w:line="300" w:lineRule="auto"/>
        <w:ind w:left="540" w:hanging="271"/>
      </w:pPr>
      <w:r>
        <w:rPr>
          <w:rFonts w:ascii="Calibri" w:hAnsi="Calibri"/>
          <w:color w:val="1F2937"/>
          <w:sz w:val="22"/>
        </w:rPr>
        <w:t>Backend builds a compact payload:</w:t>
      </w:r>
    </w:p>
    <w:p>
      <w:pPr>
        <w:pStyle w:val="ListBullet"/>
        <w:spacing w:before="0" w:after="80" w:line="300" w:lineRule="auto"/>
        <w:ind w:left="900" w:hanging="271"/>
      </w:pPr>
      <w:r>
        <w:rPr>
          <w:rFonts w:ascii="Calibri" w:hAnsi="Calibri"/>
          <w:color w:val="1F2937"/>
          <w:sz w:val="22"/>
        </w:rPr>
        <w:t>recent messages</w:t>
      </w:r>
    </w:p>
    <w:p>
      <w:pPr>
        <w:pStyle w:val="ListBullet"/>
        <w:spacing w:before="0" w:after="80" w:line="300" w:lineRule="auto"/>
        <w:ind w:left="900" w:hanging="271"/>
      </w:pPr>
      <w:r>
        <w:rPr>
          <w:rFonts w:ascii="Calibri" w:hAnsi="Calibri"/>
          <w:color w:val="1F2937"/>
          <w:sz w:val="22"/>
        </w:rPr>
        <w:t>tickets</w:t>
      </w:r>
    </w:p>
    <w:p>
      <w:pPr>
        <w:pStyle w:val="ListBullet"/>
        <w:spacing w:before="0" w:after="80" w:line="300" w:lineRule="auto"/>
        <w:ind w:left="900" w:hanging="271"/>
      </w:pPr>
      <w:r>
        <w:rPr>
          <w:rFonts w:ascii="Calibri" w:hAnsi="Calibri"/>
          <w:color w:val="1F2937"/>
          <w:sz w:val="22"/>
        </w:rPr>
        <w:t>assignees</w:t>
      </w:r>
    </w:p>
    <w:p>
      <w:pPr>
        <w:pStyle w:val="ListBullet"/>
        <w:spacing w:before="0" w:after="80" w:line="300" w:lineRule="auto"/>
        <w:ind w:left="900" w:hanging="271"/>
      </w:pPr>
      <w:r>
        <w:rPr>
          <w:rFonts w:ascii="Calibri" w:hAnsi="Calibri"/>
          <w:color w:val="1F2937"/>
          <w:sz w:val="22"/>
        </w:rPr>
        <w:t>priorities</w:t>
      </w:r>
    </w:p>
    <w:p>
      <w:pPr>
        <w:pStyle w:val="ListBullet"/>
        <w:spacing w:before="0" w:after="80" w:line="300" w:lineRule="auto"/>
        <w:ind w:left="900" w:hanging="271"/>
      </w:pPr>
      <w:r>
        <w:rPr>
          <w:rFonts w:ascii="Calibri" w:hAnsi="Calibri"/>
          <w:color w:val="1F2937"/>
          <w:sz w:val="22"/>
        </w:rPr>
        <w:t>statuses</w:t>
      </w:r>
    </w:p>
    <w:p>
      <w:pPr>
        <w:pStyle w:val="ListBullet"/>
        <w:spacing w:before="0" w:after="80" w:line="300" w:lineRule="auto"/>
        <w:ind w:left="900" w:hanging="271"/>
      </w:pPr>
      <w:r>
        <w:rPr>
          <w:rFonts w:ascii="Calibri" w:hAnsi="Calibri"/>
          <w:color w:val="1F2937"/>
          <w:sz w:val="22"/>
        </w:rPr>
        <w:t>submission counts</w:t>
      </w:r>
    </w:p>
    <w:p>
      <w:pPr>
        <w:pStyle w:val="ListNumber"/>
        <w:spacing w:before="0" w:after="80" w:line="300" w:lineRule="auto"/>
        <w:ind w:left="540" w:hanging="271"/>
      </w:pPr>
      <w:r>
        <w:rPr>
          <w:rFonts w:ascii="Calibri" w:hAnsi="Calibri"/>
          <w:color w:val="1F2937"/>
          <w:sz w:val="22"/>
        </w:rPr>
        <w:t>Backend asks Groq for structured JSON.</w:t>
      </w:r>
    </w:p>
    <w:p>
      <w:pPr>
        <w:pStyle w:val="ListNumber"/>
        <w:spacing w:before="0" w:after="80" w:line="300" w:lineRule="auto"/>
        <w:ind w:left="540" w:hanging="271"/>
      </w:pPr>
      <w:r>
        <w:rPr>
          <w:rFonts w:ascii="Calibri" w:hAnsi="Calibri"/>
          <w:color w:val="1F2937"/>
          <w:sz w:val="22"/>
        </w:rPr>
        <w:t>Backend normalizes the response.</w:t>
      </w:r>
    </w:p>
    <w:p>
      <w:pPr>
        <w:pStyle w:val="ListNumber"/>
        <w:spacing w:before="0" w:after="80" w:line="300" w:lineRule="auto"/>
        <w:ind w:left="540" w:hanging="271"/>
      </w:pPr>
      <w:r>
        <w:rPr>
          <w:rFonts w:ascii="Calibri" w:hAnsi="Calibri"/>
          <w:color w:val="1F2937"/>
          <w:sz w:val="22"/>
        </w:rPr>
        <w:t>If Groq fails, backend returns local fallback analysis.</w:t>
      </w:r>
    </w:p>
    <w:p>
      <w:pPr>
        <w:spacing w:before="0" w:after="120" w:line="300" w:lineRule="auto"/>
      </w:pPr>
      <w:r>
        <w:rPr>
          <w:rFonts w:ascii="Calibri" w:hAnsi="Calibri"/>
          <w:color w:val="1F2937"/>
          <w:sz w:val="22"/>
        </w:rPr>
        <w:t>Why local fallback exists:</w:t>
      </w:r>
    </w:p>
    <w:p>
      <w:pPr>
        <w:pStyle w:val="ListBullet"/>
        <w:spacing w:before="0" w:after="80" w:line="300" w:lineRule="auto"/>
        <w:ind w:left="540" w:hanging="271"/>
      </w:pPr>
      <w:r>
        <w:rPr>
          <w:rFonts w:ascii="Calibri" w:hAnsi="Calibri"/>
          <w:color w:val="1F2937"/>
          <w:sz w:val="22"/>
        </w:rPr>
        <w:t>The app remains usable without an AI key.</w:t>
      </w:r>
    </w:p>
    <w:p>
      <w:pPr>
        <w:pStyle w:val="ListBullet"/>
        <w:spacing w:before="0" w:after="80" w:line="300" w:lineRule="auto"/>
        <w:ind w:left="540" w:hanging="271"/>
      </w:pPr>
      <w:r>
        <w:rPr>
          <w:rFonts w:ascii="Calibri" w:hAnsi="Calibri"/>
          <w:color w:val="1F2937"/>
          <w:sz w:val="22"/>
        </w:rPr>
        <w:t>Network/proxy failures do not break the assistant page.</w:t>
      </w:r>
    </w:p>
    <w:p>
      <w:pPr>
        <w:pStyle w:val="ListBullet"/>
        <w:spacing w:before="0" w:after="80" w:line="300" w:lineRule="auto"/>
        <w:ind w:left="540" w:hanging="271"/>
      </w:pPr>
      <w:r>
        <w:rPr>
          <w:rFonts w:ascii="Calibri" w:hAnsi="Calibri"/>
          <w:color w:val="1F2937"/>
          <w:sz w:val="22"/>
        </w:rPr>
        <w:t>Demos are more reliable.</w:t>
      </w:r>
    </w:p>
    <w:p>
      <w:pPr>
        <w:spacing w:before="0" w:after="120" w:line="300" w:lineRule="auto"/>
      </w:pPr>
      <w:r>
        <w:rPr>
          <w:rFonts w:ascii="Calibri" w:hAnsi="Calibri"/>
          <w:color w:val="1F2937"/>
          <w:sz w:val="22"/>
        </w:rPr>
        <w:t>What the assistant helps with:</w:t>
      </w:r>
    </w:p>
    <w:p>
      <w:pPr>
        <w:pStyle w:val="ListBullet"/>
        <w:spacing w:before="0" w:after="80" w:line="300" w:lineRule="auto"/>
        <w:ind w:left="540" w:hanging="271"/>
      </w:pPr>
      <w:r>
        <w:rPr>
          <w:rFonts w:ascii="Calibri" w:hAnsi="Calibri"/>
          <w:color w:val="1F2937"/>
          <w:sz w:val="22"/>
        </w:rPr>
        <w:t>Summarizing recent conversation.</w:t>
      </w:r>
    </w:p>
    <w:p>
      <w:pPr>
        <w:pStyle w:val="ListBullet"/>
        <w:spacing w:before="0" w:after="80" w:line="300" w:lineRule="auto"/>
        <w:ind w:left="540" w:hanging="271"/>
      </w:pPr>
      <w:r>
        <w:rPr>
          <w:rFonts w:ascii="Calibri" w:hAnsi="Calibri"/>
          <w:color w:val="1F2937"/>
          <w:sz w:val="22"/>
        </w:rPr>
        <w:t>Highlighting important tickets.</w:t>
      </w:r>
    </w:p>
    <w:p>
      <w:pPr>
        <w:pStyle w:val="ListBullet"/>
        <w:spacing w:before="0" w:after="80" w:line="300" w:lineRule="auto"/>
        <w:ind w:left="540" w:hanging="271"/>
      </w:pPr>
      <w:r>
        <w:rPr>
          <w:rFonts w:ascii="Calibri" w:hAnsi="Calibri"/>
          <w:color w:val="1F2937"/>
          <w:sz w:val="22"/>
        </w:rPr>
        <w:t>Suggesting next steps.</w:t>
      </w:r>
    </w:p>
    <w:p>
      <w:pPr>
        <w:spacing w:before="0" w:after="120" w:line="300" w:lineRule="auto"/>
      </w:pPr>
      <w:r>
        <w:rPr>
          <w:rFonts w:ascii="Calibri" w:hAnsi="Calibri"/>
          <w:color w:val="1F2937"/>
          <w:sz w:val="22"/>
        </w:rPr>
        <w:t>Current limitation:</w:t>
      </w:r>
    </w:p>
    <w:p>
      <w:pPr>
        <w:pStyle w:val="ListBullet"/>
        <w:spacing w:before="0" w:after="80" w:line="300" w:lineRule="auto"/>
        <w:ind w:left="540" w:hanging="271"/>
      </w:pPr>
      <w:r>
        <w:rPr>
          <w:rFonts w:ascii="Calibri" w:hAnsi="Calibri"/>
          <w:color w:val="1F2937"/>
          <w:sz w:val="22"/>
        </w:rPr>
        <w:t>Assistant summary is generated on demand.</w:t>
      </w:r>
    </w:p>
    <w:p>
      <w:pPr>
        <w:pStyle w:val="ListBullet"/>
        <w:spacing w:before="0" w:after="80" w:line="300" w:lineRule="auto"/>
        <w:ind w:left="540" w:hanging="271"/>
      </w:pPr>
      <w:r>
        <w:rPr>
          <w:rFonts w:ascii="Calibri" w:hAnsi="Calibri"/>
          <w:color w:val="1F2937"/>
          <w:sz w:val="22"/>
        </w:rPr>
        <w:t>It does not have long-term memory beyond the selected payload.</w:t>
      </w:r>
    </w:p>
    <w:p>
      <w:pPr>
        <w:pStyle w:val="ListBullet"/>
        <w:spacing w:before="0" w:after="80" w:line="300" w:lineRule="auto"/>
        <w:ind w:left="540" w:hanging="271"/>
      </w:pPr>
      <w:r>
        <w:rPr>
          <w:rFonts w:ascii="Calibri" w:hAnsi="Calibri"/>
          <w:color w:val="1F2937"/>
          <w:sz w:val="22"/>
        </w:rPr>
        <w:t>It does not write decisions back into tickets automatically.</w:t>
      </w:r>
    </w:p>
    <w:p>
      <w:pPr>
        <w:spacing w:before="0" w:after="120" w:line="300" w:lineRule="auto"/>
      </w:pPr>
      <w:r>
        <w:rPr>
          <w:rFonts w:ascii="Calibri" w:hAnsi="Calibri"/>
          <w:color w:val="1F2937"/>
          <w:sz w:val="22"/>
        </w:rPr>
        <w:t>Better future design:</w:t>
      </w:r>
    </w:p>
    <w:p>
      <w:pPr>
        <w:pStyle w:val="ListBullet"/>
        <w:spacing w:before="0" w:after="80" w:line="300" w:lineRule="auto"/>
        <w:ind w:left="540" w:hanging="271"/>
      </w:pPr>
      <w:r>
        <w:rPr>
          <w:rFonts w:ascii="Calibri" w:hAnsi="Calibri"/>
          <w:color w:val="1F2937"/>
          <w:sz w:val="22"/>
        </w:rPr>
        <w:t>Cache summaries by project and timestamp.</w:t>
      </w:r>
    </w:p>
    <w:p>
      <w:pPr>
        <w:pStyle w:val="ListBullet"/>
        <w:spacing w:before="0" w:after="80" w:line="300" w:lineRule="auto"/>
        <w:ind w:left="540" w:hanging="271"/>
      </w:pPr>
      <w:r>
        <w:rPr>
          <w:rFonts w:ascii="Calibri" w:hAnsi="Calibri"/>
          <w:color w:val="1F2937"/>
          <w:sz w:val="22"/>
        </w:rPr>
        <w:t>Regenerate in a background worker.</w:t>
      </w:r>
    </w:p>
    <w:p>
      <w:pPr>
        <w:pStyle w:val="ListBullet"/>
        <w:spacing w:before="0" w:after="80" w:line="300" w:lineRule="auto"/>
        <w:ind w:left="540" w:hanging="271"/>
      </w:pPr>
      <w:r>
        <w:rPr>
          <w:rFonts w:ascii="Calibri" w:hAnsi="Calibri"/>
          <w:color w:val="1F2937"/>
          <w:sz w:val="22"/>
        </w:rPr>
        <w:t>Use event streams to detect meaningful changes.</w:t>
      </w:r>
    </w:p>
    <w:p>
      <w:pPr>
        <w:pStyle w:val="ListBullet"/>
        <w:spacing w:before="0" w:after="80" w:line="300" w:lineRule="auto"/>
        <w:ind w:left="540" w:hanging="271"/>
      </w:pPr>
      <w:r>
        <w:rPr>
          <w:rFonts w:ascii="Calibri" w:hAnsi="Calibri"/>
          <w:color w:val="1F2937"/>
          <w:sz w:val="22"/>
        </w:rPr>
        <w:t>Use embeddings for long-term memory.</w:t>
      </w:r>
    </w:p>
    <w:p>
      <w:pPr>
        <w:pStyle w:val="ListBullet"/>
        <w:spacing w:before="0" w:after="80" w:line="300" w:lineRule="auto"/>
        <w:ind w:left="540" w:hanging="271"/>
      </w:pPr>
      <w:r>
        <w:rPr>
          <w:rFonts w:ascii="Calibri" w:hAnsi="Calibri"/>
          <w:color w:val="1F2937"/>
          <w:sz w:val="22"/>
        </w:rPr>
        <w:t>Provide role-specific summaries for admin, assignee, and reviewer.</w:t>
      </w:r>
    </w:p>
    <w:p>
      <w:pPr>
        <w:pStyle w:val="Heading1"/>
      </w:pPr>
      <w:r>
        <w:t>Important Security Decisions</w:t>
      </w:r>
    </w:p>
    <w:p>
      <w:pPr>
        <w:pStyle w:val="Heading2"/>
      </w:pPr>
      <w:r>
        <w:t>Project Membership Checks</w:t>
      </w:r>
    </w:p>
    <w:p>
      <w:pPr>
        <w:spacing w:before="0" w:after="120" w:line="300" w:lineRule="auto"/>
      </w:pPr>
      <w:r>
        <w:rPr>
          <w:rFonts w:ascii="Calibri" w:hAnsi="Calibri"/>
          <w:color w:val="1F2937"/>
          <w:sz w:val="22"/>
        </w:rPr>
        <w:t>Protected project operations use a membership check. The backend verifies that the current user belongs to the project before returning or changing project data.</w:t>
      </w:r>
    </w:p>
    <w:p>
      <w:pPr>
        <w:spacing w:before="0" w:after="120" w:line="300" w:lineRule="auto"/>
      </w:pPr>
      <w:r>
        <w:rPr>
          <w:rFonts w:ascii="Calibri" w:hAnsi="Calibri"/>
          <w:color w:val="1F2937"/>
          <w:sz w:val="22"/>
        </w:rPr>
        <w:t>Why:</w:t>
      </w:r>
    </w:p>
    <w:p>
      <w:pPr>
        <w:pStyle w:val="ListBullet"/>
        <w:spacing w:before="0" w:after="80" w:line="300" w:lineRule="auto"/>
        <w:ind w:left="540" w:hanging="271"/>
      </w:pPr>
      <w:r>
        <w:rPr>
          <w:rFonts w:ascii="Calibri" w:hAnsi="Calibri"/>
          <w:color w:val="1F2937"/>
          <w:sz w:val="22"/>
        </w:rPr>
        <w:t>Without this, a user could guess a project ID and access another project.</w:t>
      </w:r>
    </w:p>
    <w:p>
      <w:pPr>
        <w:pStyle w:val="Heading2"/>
      </w:pPr>
      <w:r>
        <w:t>Admin-Only Controls</w:t>
      </w:r>
    </w:p>
    <w:p>
      <w:pPr>
        <w:spacing w:before="0" w:after="120" w:line="300" w:lineRule="auto"/>
      </w:pPr>
      <w:r>
        <w:rPr>
          <w:rFonts w:ascii="Calibri" w:hAnsi="Calibri"/>
          <w:color w:val="1F2937"/>
          <w:sz w:val="22"/>
        </w:rPr>
        <w:t>Admin-only features include:</w:t>
      </w:r>
    </w:p>
    <w:p>
      <w:pPr>
        <w:pStyle w:val="ListBullet"/>
        <w:spacing w:before="0" w:after="80" w:line="300" w:lineRule="auto"/>
        <w:ind w:left="540" w:hanging="271"/>
      </w:pPr>
      <w:r>
        <w:rPr>
          <w:rFonts w:ascii="Calibri" w:hAnsi="Calibri"/>
          <w:color w:val="1F2937"/>
          <w:sz w:val="22"/>
        </w:rPr>
        <w:t>invite link visibility</w:t>
      </w:r>
    </w:p>
    <w:p>
      <w:pPr>
        <w:pStyle w:val="ListBullet"/>
        <w:spacing w:before="0" w:after="80" w:line="300" w:lineRule="auto"/>
        <w:ind w:left="540" w:hanging="271"/>
      </w:pPr>
      <w:r>
        <w:rPr>
          <w:rFonts w:ascii="Calibri" w:hAnsi="Calibri"/>
          <w:color w:val="1F2937"/>
          <w:sz w:val="22"/>
        </w:rPr>
        <w:t>invite regeneration</w:t>
      </w:r>
    </w:p>
    <w:p>
      <w:pPr>
        <w:pStyle w:val="ListBullet"/>
        <w:spacing w:before="0" w:after="80" w:line="300" w:lineRule="auto"/>
        <w:ind w:left="540" w:hanging="271"/>
      </w:pPr>
      <w:r>
        <w:rPr>
          <w:rFonts w:ascii="Calibri" w:hAnsi="Calibri"/>
          <w:color w:val="1F2937"/>
          <w:sz w:val="22"/>
        </w:rPr>
        <w:t>sprint creation</w:t>
      </w:r>
    </w:p>
    <w:p>
      <w:pPr>
        <w:pStyle w:val="ListBullet"/>
        <w:spacing w:before="0" w:after="80" w:line="300" w:lineRule="auto"/>
        <w:ind w:left="540" w:hanging="271"/>
      </w:pPr>
      <w:r>
        <w:rPr>
          <w:rFonts w:ascii="Calibri" w:hAnsi="Calibri"/>
          <w:color w:val="1F2937"/>
          <w:sz w:val="22"/>
        </w:rPr>
        <w:t>member removal</w:t>
      </w:r>
    </w:p>
    <w:p>
      <w:pPr>
        <w:spacing w:before="0" w:after="120" w:line="300" w:lineRule="auto"/>
      </w:pPr>
      <w:r>
        <w:rPr>
          <w:rFonts w:ascii="Calibri" w:hAnsi="Calibri"/>
          <w:color w:val="1F2937"/>
          <w:sz w:val="22"/>
        </w:rPr>
        <w:t>Why:</w:t>
      </w:r>
    </w:p>
    <w:p>
      <w:pPr>
        <w:pStyle w:val="ListBullet"/>
        <w:spacing w:before="0" w:after="80" w:line="300" w:lineRule="auto"/>
        <w:ind w:left="540" w:hanging="271"/>
      </w:pPr>
      <w:r>
        <w:rPr>
          <w:rFonts w:ascii="Calibri" w:hAnsi="Calibri"/>
          <w:color w:val="1F2937"/>
          <w:sz w:val="22"/>
        </w:rPr>
        <w:t>These actions affect project structure and access.</w:t>
      </w:r>
    </w:p>
    <w:p>
      <w:pPr>
        <w:pStyle w:val="ListBullet"/>
        <w:spacing w:before="0" w:after="80" w:line="300" w:lineRule="auto"/>
        <w:ind w:left="540" w:hanging="271"/>
      </w:pPr>
      <w:r>
        <w:rPr>
          <w:rFonts w:ascii="Calibri" w:hAnsi="Calibri"/>
          <w:color w:val="1F2937"/>
          <w:sz w:val="22"/>
        </w:rPr>
        <w:t>Admin-only enforcement must happen on backend, not only frontend.</w:t>
      </w:r>
    </w:p>
    <w:p>
      <w:pPr>
        <w:pStyle w:val="Heading2"/>
      </w:pPr>
      <w:r>
        <w:t>Token Blacklist On Logout</w:t>
      </w:r>
    </w:p>
    <w:p>
      <w:pPr>
        <w:spacing w:before="0" w:after="120" w:line="300" w:lineRule="auto"/>
      </w:pPr>
      <w:r>
        <w:rPr>
          <w:rFonts w:ascii="Calibri" w:hAnsi="Calibri"/>
          <w:color w:val="1F2937"/>
          <w:sz w:val="22"/>
        </w:rPr>
        <w:t>Logout writes the token into Redis.</w:t>
      </w:r>
    </w:p>
    <w:p>
      <w:pPr>
        <w:spacing w:before="0" w:after="120" w:line="300" w:lineRule="auto"/>
      </w:pPr>
      <w:r>
        <w:rPr>
          <w:rFonts w:ascii="Calibri" w:hAnsi="Calibri"/>
          <w:color w:val="1F2937"/>
          <w:sz w:val="22"/>
        </w:rPr>
        <w:t>Why:</w:t>
      </w:r>
    </w:p>
    <w:p>
      <w:pPr>
        <w:pStyle w:val="ListBullet"/>
        <w:spacing w:before="0" w:after="80" w:line="300" w:lineRule="auto"/>
        <w:ind w:left="540" w:hanging="271"/>
      </w:pPr>
      <w:r>
        <w:rPr>
          <w:rFonts w:ascii="Calibri" w:hAnsi="Calibri"/>
          <w:color w:val="1F2937"/>
          <w:sz w:val="22"/>
        </w:rPr>
        <w:t>A JWT remains cryptographically valid until expiry.</w:t>
      </w:r>
    </w:p>
    <w:p>
      <w:pPr>
        <w:pStyle w:val="ListBullet"/>
        <w:spacing w:before="0" w:after="80" w:line="300" w:lineRule="auto"/>
        <w:ind w:left="540" w:hanging="271"/>
      </w:pPr>
      <w:r>
        <w:rPr>
          <w:rFonts w:ascii="Calibri" w:hAnsi="Calibri"/>
          <w:color w:val="1F2937"/>
          <w:sz w:val="22"/>
        </w:rPr>
        <w:t>Redis lets the backend reject logged-out tokens immediately for REST requests.</w:t>
      </w:r>
    </w:p>
    <w:p>
      <w:pPr>
        <w:pStyle w:val="Heading2"/>
      </w:pPr>
      <w:r>
        <w:t>Password Hashing</w:t>
      </w:r>
    </w:p>
    <w:p>
      <w:pPr>
        <w:spacing w:before="0" w:after="120" w:line="300" w:lineRule="auto"/>
      </w:pPr>
      <w:r>
        <w:rPr>
          <w:rFonts w:ascii="Calibri" w:hAnsi="Calibri"/>
          <w:color w:val="1F2937"/>
          <w:sz w:val="22"/>
        </w:rPr>
        <w:t>Passwords are hashed with bcrypt.</w:t>
      </w:r>
    </w:p>
    <w:p>
      <w:pPr>
        <w:spacing w:before="0" w:after="120" w:line="300" w:lineRule="auto"/>
      </w:pPr>
      <w:r>
        <w:rPr>
          <w:rFonts w:ascii="Calibri" w:hAnsi="Calibri"/>
          <w:color w:val="1F2937"/>
          <w:sz w:val="22"/>
        </w:rPr>
        <w:t>Why:</w:t>
      </w:r>
    </w:p>
    <w:p>
      <w:pPr>
        <w:pStyle w:val="ListBullet"/>
        <w:spacing w:before="0" w:after="80" w:line="300" w:lineRule="auto"/>
        <w:ind w:left="540" w:hanging="271"/>
      </w:pPr>
      <w:r>
        <w:rPr>
          <w:rFonts w:ascii="Calibri" w:hAnsi="Calibri"/>
          <w:color w:val="1F2937"/>
          <w:sz w:val="22"/>
        </w:rPr>
        <w:t>Plain-text passwords are never acceptable.</w:t>
      </w:r>
    </w:p>
    <w:p>
      <w:pPr>
        <w:pStyle w:val="ListBullet"/>
        <w:spacing w:before="0" w:after="80" w:line="300" w:lineRule="auto"/>
        <w:ind w:left="540" w:hanging="271"/>
      </w:pPr>
      <w:r>
        <w:rPr>
          <w:rFonts w:ascii="Calibri" w:hAnsi="Calibri"/>
          <w:color w:val="1F2937"/>
          <w:sz w:val="22"/>
        </w:rPr>
        <w:t>bcrypt slows down brute-force attacks.</w:t>
      </w:r>
    </w:p>
    <w:p>
      <w:pPr>
        <w:pStyle w:val="Heading2"/>
      </w:pPr>
      <w:r>
        <w:t>File Upload Limits</w:t>
      </w:r>
    </w:p>
    <w:p>
      <w:pPr>
        <w:spacing w:before="0" w:after="120" w:line="300" w:lineRule="auto"/>
      </w:pPr>
      <w:r>
        <w:rPr>
          <w:rFonts w:ascii="Calibri" w:hAnsi="Calibri"/>
          <w:color w:val="1F2937"/>
          <w:sz w:val="22"/>
        </w:rPr>
        <w:t>Submission files are limited by type and size.</w:t>
      </w:r>
    </w:p>
    <w:p>
      <w:pPr>
        <w:spacing w:before="0" w:after="120" w:line="300" w:lineRule="auto"/>
      </w:pPr>
      <w:r>
        <w:rPr>
          <w:rFonts w:ascii="Calibri" w:hAnsi="Calibri"/>
          <w:color w:val="1F2937"/>
          <w:sz w:val="22"/>
        </w:rPr>
        <w:t>Why:</w:t>
      </w:r>
    </w:p>
    <w:p>
      <w:pPr>
        <w:pStyle w:val="ListBullet"/>
        <w:spacing w:before="0" w:after="80" w:line="300" w:lineRule="auto"/>
        <w:ind w:left="540" w:hanging="271"/>
      </w:pPr>
      <w:r>
        <w:rPr>
          <w:rFonts w:ascii="Calibri" w:hAnsi="Calibri"/>
          <w:color w:val="1F2937"/>
          <w:sz w:val="22"/>
        </w:rPr>
        <w:t>Prevent huge payloads.</w:t>
      </w:r>
    </w:p>
    <w:p>
      <w:pPr>
        <w:pStyle w:val="ListBullet"/>
        <w:spacing w:before="0" w:after="80" w:line="300" w:lineRule="auto"/>
        <w:ind w:left="540" w:hanging="271"/>
      </w:pPr>
      <w:r>
        <w:rPr>
          <w:rFonts w:ascii="Calibri" w:hAnsi="Calibri"/>
          <w:color w:val="1F2937"/>
          <w:sz w:val="22"/>
        </w:rPr>
        <w:t>Reduce storage abuse.</w:t>
      </w:r>
    </w:p>
    <w:p>
      <w:pPr>
        <w:pStyle w:val="ListBullet"/>
        <w:spacing w:before="0" w:after="80" w:line="300" w:lineRule="auto"/>
        <w:ind w:left="540" w:hanging="271"/>
      </w:pPr>
      <w:r>
        <w:rPr>
          <w:rFonts w:ascii="Calibri" w:hAnsi="Calibri"/>
          <w:color w:val="1F2937"/>
          <w:sz w:val="22"/>
        </w:rPr>
        <w:t>Keep the MVP safer.</w:t>
      </w:r>
    </w:p>
    <w:p>
      <w:pPr>
        <w:pStyle w:val="Heading1"/>
      </w:pPr>
      <w:r>
        <w:t>Where The Project Is Strong</w:t>
      </w:r>
    </w:p>
    <w:p>
      <w:pPr>
        <w:spacing w:before="0" w:after="120" w:line="300" w:lineRule="auto"/>
      </w:pPr>
      <w:r>
        <w:rPr>
          <w:rFonts w:ascii="Calibri" w:hAnsi="Calibri"/>
          <w:color w:val="1F2937"/>
          <w:sz w:val="22"/>
        </w:rPr>
        <w:t>The project is strong in these areas:</w:t>
      </w:r>
    </w:p>
    <w:p>
      <w:pPr>
        <w:pStyle w:val="ListBullet"/>
        <w:spacing w:before="0" w:after="80" w:line="300" w:lineRule="auto"/>
        <w:ind w:left="540" w:hanging="271"/>
      </w:pPr>
      <w:r>
        <w:rPr>
          <w:rFonts w:ascii="Calibri" w:hAnsi="Calibri"/>
          <w:color w:val="1F2937"/>
          <w:sz w:val="22"/>
        </w:rPr>
        <w:t>Clear project-scoped data model.</w:t>
      </w:r>
    </w:p>
    <w:p>
      <w:pPr>
        <w:pStyle w:val="ListBullet"/>
        <w:spacing w:before="0" w:after="80" w:line="300" w:lineRule="auto"/>
        <w:ind w:left="540" w:hanging="271"/>
      </w:pPr>
      <w:r>
        <w:rPr>
          <w:rFonts w:ascii="Calibri" w:hAnsi="Calibri"/>
          <w:color w:val="1F2937"/>
          <w:sz w:val="22"/>
        </w:rPr>
        <w:t>Realtime chat with persisted messages.</w:t>
      </w:r>
    </w:p>
    <w:p>
      <w:pPr>
        <w:pStyle w:val="ListBullet"/>
        <w:spacing w:before="0" w:after="80" w:line="300" w:lineRule="auto"/>
        <w:ind w:left="540" w:hanging="271"/>
      </w:pPr>
      <w:r>
        <w:rPr>
          <w:rFonts w:ascii="Calibri" w:hAnsi="Calibri"/>
          <w:color w:val="1F2937"/>
          <w:sz w:val="22"/>
        </w:rPr>
        <w:t>Backend-controlled sender identity.</w:t>
      </w:r>
    </w:p>
    <w:p>
      <w:pPr>
        <w:pStyle w:val="ListBullet"/>
        <w:spacing w:before="0" w:after="80" w:line="300" w:lineRule="auto"/>
        <w:ind w:left="540" w:hanging="271"/>
      </w:pPr>
      <w:r>
        <w:rPr>
          <w:rFonts w:ascii="Calibri" w:hAnsi="Calibri"/>
          <w:color w:val="1F2937"/>
          <w:sz w:val="22"/>
        </w:rPr>
        <w:t>Invite-code join workflow.</w:t>
      </w:r>
    </w:p>
    <w:p>
      <w:pPr>
        <w:pStyle w:val="ListBullet"/>
        <w:spacing w:before="0" w:after="80" w:line="300" w:lineRule="auto"/>
        <w:ind w:left="540" w:hanging="271"/>
      </w:pPr>
      <w:r>
        <w:rPr>
          <w:rFonts w:ascii="Calibri" w:hAnsi="Calibri"/>
          <w:color w:val="1F2937"/>
          <w:sz w:val="22"/>
        </w:rPr>
        <w:t>Admin-only invite and sprint rules.</w:t>
      </w:r>
    </w:p>
    <w:p>
      <w:pPr>
        <w:pStyle w:val="ListBullet"/>
        <w:spacing w:before="0" w:after="80" w:line="300" w:lineRule="auto"/>
        <w:ind w:left="540" w:hanging="271"/>
      </w:pPr>
      <w:r>
        <w:rPr>
          <w:rFonts w:ascii="Calibri" w:hAnsi="Calibri"/>
          <w:color w:val="1F2937"/>
          <w:sz w:val="22"/>
        </w:rPr>
        <w:t>Ticket assignment validation.</w:t>
      </w:r>
    </w:p>
    <w:p>
      <w:pPr>
        <w:pStyle w:val="ListBullet"/>
        <w:spacing w:before="0" w:after="80" w:line="300" w:lineRule="auto"/>
        <w:ind w:left="540" w:hanging="271"/>
      </w:pPr>
      <w:r>
        <w:rPr>
          <w:rFonts w:ascii="Calibri" w:hAnsi="Calibri"/>
          <w:color w:val="1F2937"/>
          <w:sz w:val="22"/>
        </w:rPr>
        <w:t>My Tasks dashboard.</w:t>
      </w:r>
    </w:p>
    <w:p>
      <w:pPr>
        <w:pStyle w:val="ListBullet"/>
        <w:spacing w:before="0" w:after="80" w:line="300" w:lineRule="auto"/>
        <w:ind w:left="540" w:hanging="271"/>
      </w:pPr>
      <w:r>
        <w:rPr>
          <w:rFonts w:ascii="Calibri" w:hAnsi="Calibri"/>
          <w:color w:val="1F2937"/>
          <w:sz w:val="22"/>
        </w:rPr>
        <w:t>Ticket submission flow.</w:t>
      </w:r>
    </w:p>
    <w:p>
      <w:pPr>
        <w:pStyle w:val="ListBullet"/>
        <w:spacing w:before="0" w:after="80" w:line="300" w:lineRule="auto"/>
        <w:ind w:left="540" w:hanging="271"/>
      </w:pPr>
      <w:r>
        <w:rPr>
          <w:rFonts w:ascii="Calibri" w:hAnsi="Calibri"/>
          <w:color w:val="1F2937"/>
          <w:sz w:val="22"/>
        </w:rPr>
        <w:t>Redis logout blacklist for REST routes.</w:t>
      </w:r>
    </w:p>
    <w:p>
      <w:pPr>
        <w:pStyle w:val="ListBullet"/>
        <w:spacing w:before="0" w:after="80" w:line="300" w:lineRule="auto"/>
        <w:ind w:left="540" w:hanging="271"/>
      </w:pPr>
      <w:r>
        <w:rPr>
          <w:rFonts w:ascii="Calibri" w:hAnsi="Calibri"/>
          <w:color w:val="1F2937"/>
          <w:sz w:val="22"/>
        </w:rPr>
        <w:t>Groq assistant with local fallback.</w:t>
      </w:r>
    </w:p>
    <w:p>
      <w:pPr>
        <w:pStyle w:val="ListBullet"/>
        <w:spacing w:before="0" w:after="80" w:line="300" w:lineRule="auto"/>
        <w:ind w:left="540" w:hanging="271"/>
      </w:pPr>
      <w:r>
        <w:rPr>
          <w:rFonts w:ascii="Calibri" w:hAnsi="Calibri"/>
          <w:color w:val="1F2937"/>
          <w:sz w:val="22"/>
        </w:rPr>
        <w:t>Responsive UI for dashboard, project, chat, work, and assistant pages.</w:t>
      </w:r>
    </w:p>
    <w:p>
      <w:pPr>
        <w:pStyle w:val="ListBullet"/>
        <w:spacing w:before="0" w:after="80" w:line="300" w:lineRule="auto"/>
        <w:ind w:left="540" w:hanging="271"/>
      </w:pPr>
      <w:r>
        <w:rPr>
          <w:rFonts w:ascii="Calibri" w:hAnsi="Calibri"/>
          <w:color w:val="1F2937"/>
          <w:sz w:val="22"/>
        </w:rPr>
        <w:t>Practical deployment path using OCI Compute, PM2, MongoDB Atlas, and Redis.</w:t>
      </w:r>
    </w:p>
    <w:p>
      <w:pPr>
        <w:pStyle w:val="Heading1"/>
      </w:pPr>
      <w:r>
        <w:t>Bottlenecks And Weak Points</w:t>
      </w:r>
    </w:p>
    <w:p>
      <w:pPr>
        <w:pStyle w:val="Heading2"/>
      </w:pPr>
      <w:r>
        <w:t>Embedded Messages And Tickets</w:t>
      </w:r>
    </w:p>
    <w:p>
      <w:pPr>
        <w:spacing w:before="0" w:after="120" w:line="300" w:lineRule="auto"/>
      </w:pPr>
      <w:r>
        <w:rPr>
          <w:rFonts w:ascii="Calibri" w:hAnsi="Calibri"/>
          <w:color w:val="1F2937"/>
          <w:sz w:val="22"/>
        </w:rPr>
        <w:t>Current state:</w:t>
      </w:r>
    </w:p>
    <w:p>
      <w:pPr>
        <w:pStyle w:val="ListBullet"/>
        <w:spacing w:before="0" w:after="80" w:line="300" w:lineRule="auto"/>
        <w:ind w:left="540" w:hanging="271"/>
      </w:pPr>
      <w:r>
        <w:rPr>
          <w:rFonts w:ascii="Calibri" w:hAnsi="Calibri"/>
          <w:color w:val="1F2937"/>
          <w:sz w:val="22"/>
        </w:rPr>
        <w:t>Messages and tickets are embedded inside the project document.</w:t>
      </w:r>
    </w:p>
    <w:p>
      <w:pPr>
        <w:spacing w:before="0" w:after="120" w:line="300" w:lineRule="auto"/>
      </w:pPr>
      <w:r>
        <w:rPr>
          <w:rFonts w:ascii="Calibri" w:hAnsi="Calibri"/>
          <w:color w:val="1F2937"/>
          <w:sz w:val="22"/>
        </w:rPr>
        <w:t>Problem at scale:</w:t>
      </w:r>
    </w:p>
    <w:p>
      <w:pPr>
        <w:pStyle w:val="ListBullet"/>
        <w:spacing w:before="0" w:after="80" w:line="300" w:lineRule="auto"/>
        <w:ind w:left="540" w:hanging="271"/>
      </w:pPr>
      <w:r>
        <w:rPr>
          <w:rFonts w:ascii="Calibri" w:hAnsi="Calibri"/>
          <w:color w:val="1F2937"/>
          <w:sz w:val="22"/>
        </w:rPr>
        <w:t>A busy project can create a very large document.</w:t>
      </w:r>
    </w:p>
    <w:p>
      <w:pPr>
        <w:pStyle w:val="ListBullet"/>
        <w:spacing w:before="0" w:after="80" w:line="300" w:lineRule="auto"/>
        <w:ind w:left="540" w:hanging="271"/>
      </w:pPr>
      <w:r>
        <w:rPr>
          <w:rFonts w:ascii="Calibri" w:hAnsi="Calibri"/>
          <w:color w:val="1F2937"/>
          <w:sz w:val="22"/>
        </w:rPr>
        <w:t>Loading the project can become slow.</w:t>
      </w:r>
    </w:p>
    <w:p>
      <w:pPr>
        <w:pStyle w:val="ListBullet"/>
        <w:spacing w:before="0" w:after="80" w:line="300" w:lineRule="auto"/>
        <w:ind w:left="540" w:hanging="271"/>
      </w:pPr>
      <w:r>
        <w:rPr>
          <w:rFonts w:ascii="Calibri" w:hAnsi="Calibri"/>
          <w:color w:val="1F2937"/>
          <w:sz w:val="22"/>
        </w:rPr>
        <w:t>Message pagination is difficult.</w:t>
      </w:r>
    </w:p>
    <w:p>
      <w:pPr>
        <w:pStyle w:val="ListBullet"/>
        <w:spacing w:before="0" w:after="80" w:line="300" w:lineRule="auto"/>
        <w:ind w:left="540" w:hanging="271"/>
      </w:pPr>
      <w:r>
        <w:rPr>
          <w:rFonts w:ascii="Calibri" w:hAnsi="Calibri"/>
          <w:color w:val="1F2937"/>
          <w:sz w:val="22"/>
        </w:rPr>
        <w:t>Writes to one project document can become a hotspot.</w:t>
      </w:r>
    </w:p>
    <w:p>
      <w:pPr>
        <w:spacing w:before="0" w:after="120" w:line="300" w:lineRule="auto"/>
      </w:pPr>
      <w:r>
        <w:rPr>
          <w:rFonts w:ascii="Calibri" w:hAnsi="Calibri"/>
          <w:color w:val="1F2937"/>
          <w:sz w:val="22"/>
        </w:rPr>
        <w:t>Better design:</w:t>
      </w:r>
    </w:p>
    <w:p>
      <w:pPr>
        <w:pStyle w:val="ListBullet"/>
        <w:spacing w:before="0" w:after="80" w:line="300" w:lineRule="auto"/>
        <w:ind w:left="540" w:hanging="271"/>
      </w:pPr>
      <w:r>
        <w:rPr>
          <w:rFonts w:ascii="Calibri" w:hAnsi="Calibri"/>
          <w:color w:val="1F2937"/>
          <w:sz w:val="22"/>
        </w:rPr>
        <w:t xml:space="preserve">Separate </w:t>
      </w:r>
      <w:r>
        <w:rPr>
          <w:rFonts w:ascii="Consolas" w:hAnsi="Consolas"/>
          <w:color w:val="0B2545"/>
          <w:sz w:val="20"/>
        </w:rPr>
        <w:t>messages</w:t>
      </w:r>
      <w:r>
        <w:rPr>
          <w:rFonts w:ascii="Calibri" w:hAnsi="Calibri"/>
          <w:color w:val="1F2937"/>
          <w:sz w:val="22"/>
        </w:rPr>
        <w:t xml:space="preserve">, </w:t>
      </w:r>
      <w:r>
        <w:rPr>
          <w:rFonts w:ascii="Consolas" w:hAnsi="Consolas"/>
          <w:color w:val="0B2545"/>
          <w:sz w:val="20"/>
        </w:rPr>
        <w:t>tickets</w:t>
      </w:r>
      <w:r>
        <w:rPr>
          <w:rFonts w:ascii="Calibri" w:hAnsi="Calibri"/>
          <w:color w:val="1F2937"/>
          <w:sz w:val="22"/>
        </w:rPr>
        <w:t xml:space="preserve">, </w:t>
      </w:r>
      <w:r>
        <w:rPr>
          <w:rFonts w:ascii="Consolas" w:hAnsi="Consolas"/>
          <w:color w:val="0B2545"/>
          <w:sz w:val="20"/>
        </w:rPr>
        <w:t>sprints</w:t>
      </w:r>
      <w:r>
        <w:rPr>
          <w:rFonts w:ascii="Calibri" w:hAnsi="Calibri"/>
          <w:color w:val="1F2937"/>
          <w:sz w:val="22"/>
        </w:rPr>
        <w:t xml:space="preserve">, and </w:t>
      </w:r>
      <w:r>
        <w:rPr>
          <w:rFonts w:ascii="Consolas" w:hAnsi="Consolas"/>
          <w:color w:val="0B2545"/>
          <w:sz w:val="20"/>
        </w:rPr>
        <w:t>projectMembers</w:t>
      </w:r>
      <w:r>
        <w:rPr>
          <w:rFonts w:ascii="Calibri" w:hAnsi="Calibri"/>
          <w:color w:val="1F2937"/>
          <w:sz w:val="22"/>
        </w:rPr>
        <w:t xml:space="preserve"> collections.</w:t>
      </w:r>
    </w:p>
    <w:p>
      <w:pPr>
        <w:pStyle w:val="ListBullet"/>
        <w:spacing w:before="0" w:after="80" w:line="300" w:lineRule="auto"/>
        <w:ind w:left="540" w:hanging="271"/>
      </w:pPr>
      <w:r>
        <w:rPr>
          <w:rFonts w:ascii="Calibri" w:hAnsi="Calibri"/>
          <w:color w:val="1F2937"/>
          <w:sz w:val="22"/>
        </w:rPr>
        <w:t xml:space="preserve">Keep </w:t>
      </w:r>
      <w:r>
        <w:rPr>
          <w:rFonts w:ascii="Consolas" w:hAnsi="Consolas"/>
          <w:color w:val="0B2545"/>
          <w:sz w:val="20"/>
        </w:rPr>
        <w:t>projects</w:t>
      </w:r>
      <w:r>
        <w:rPr>
          <w:rFonts w:ascii="Calibri" w:hAnsi="Calibri"/>
          <w:color w:val="1F2937"/>
          <w:sz w:val="22"/>
        </w:rPr>
        <w:t xml:space="preserve"> for metadata.</w:t>
      </w:r>
    </w:p>
    <w:p>
      <w:pPr>
        <w:pStyle w:val="ListBullet"/>
        <w:spacing w:before="0" w:after="80" w:line="300" w:lineRule="auto"/>
        <w:ind w:left="540" w:hanging="271"/>
      </w:pPr>
      <w:r>
        <w:rPr>
          <w:rFonts w:ascii="Calibri" w:hAnsi="Calibri"/>
          <w:color w:val="1F2937"/>
          <w:sz w:val="22"/>
        </w:rPr>
        <w:t>Add proper indexes.</w:t>
      </w:r>
    </w:p>
    <w:p>
      <w:pPr>
        <w:pStyle w:val="Heading2"/>
      </w:pPr>
      <w:r>
        <w:t>Single Backend Process</w:t>
      </w:r>
    </w:p>
    <w:p>
      <w:pPr>
        <w:spacing w:before="0" w:after="120" w:line="300" w:lineRule="auto"/>
      </w:pPr>
      <w:r>
        <w:rPr>
          <w:rFonts w:ascii="Calibri" w:hAnsi="Calibri"/>
          <w:color w:val="1F2937"/>
          <w:sz w:val="22"/>
        </w:rPr>
        <w:t>Current state:</w:t>
      </w:r>
    </w:p>
    <w:p>
      <w:pPr>
        <w:pStyle w:val="ListBullet"/>
        <w:spacing w:before="0" w:after="80" w:line="300" w:lineRule="auto"/>
        <w:ind w:left="540" w:hanging="271"/>
      </w:pPr>
      <w:r>
        <w:rPr>
          <w:rFonts w:ascii="Calibri" w:hAnsi="Calibri"/>
          <w:color w:val="1F2937"/>
          <w:sz w:val="22"/>
        </w:rPr>
        <w:t>Express and Socket.IO run in the same process.</w:t>
      </w:r>
    </w:p>
    <w:p>
      <w:pPr>
        <w:spacing w:before="0" w:after="120" w:line="300" w:lineRule="auto"/>
      </w:pPr>
      <w:r>
        <w:rPr>
          <w:rFonts w:ascii="Calibri" w:hAnsi="Calibri"/>
          <w:color w:val="1F2937"/>
          <w:sz w:val="22"/>
        </w:rPr>
        <w:t>Problem at scale:</w:t>
      </w:r>
    </w:p>
    <w:p>
      <w:pPr>
        <w:pStyle w:val="ListBullet"/>
        <w:spacing w:before="0" w:after="80" w:line="300" w:lineRule="auto"/>
        <w:ind w:left="540" w:hanging="271"/>
      </w:pPr>
      <w:r>
        <w:rPr>
          <w:rFonts w:ascii="Calibri" w:hAnsi="Calibri"/>
          <w:color w:val="1F2937"/>
          <w:sz w:val="22"/>
        </w:rPr>
        <w:t>Scaling REST and WebSocket traffic independently is not possible yet.</w:t>
      </w:r>
    </w:p>
    <w:p>
      <w:pPr>
        <w:pStyle w:val="ListBullet"/>
        <w:spacing w:before="0" w:after="80" w:line="300" w:lineRule="auto"/>
        <w:ind w:left="540" w:hanging="271"/>
      </w:pPr>
      <w:r>
        <w:rPr>
          <w:rFonts w:ascii="Calibri" w:hAnsi="Calibri"/>
          <w:color w:val="1F2937"/>
          <w:sz w:val="22"/>
        </w:rPr>
        <w:t>Socket.IO rooms are local to one process.</w:t>
      </w:r>
    </w:p>
    <w:p>
      <w:pPr>
        <w:spacing w:before="0" w:after="120" w:line="300" w:lineRule="auto"/>
      </w:pPr>
      <w:r>
        <w:rPr>
          <w:rFonts w:ascii="Calibri" w:hAnsi="Calibri"/>
          <w:color w:val="1F2937"/>
          <w:sz w:val="22"/>
        </w:rPr>
        <w:t>Better design:</w:t>
      </w:r>
    </w:p>
    <w:p>
      <w:pPr>
        <w:pStyle w:val="ListBullet"/>
        <w:spacing w:before="0" w:after="80" w:line="300" w:lineRule="auto"/>
        <w:ind w:left="540" w:hanging="271"/>
      </w:pPr>
      <w:r>
        <w:rPr>
          <w:rFonts w:ascii="Calibri" w:hAnsi="Calibri"/>
          <w:color w:val="1F2937"/>
          <w:sz w:val="22"/>
        </w:rPr>
        <w:t>Run multiple backend instances.</w:t>
      </w:r>
    </w:p>
    <w:p>
      <w:pPr>
        <w:pStyle w:val="ListBullet"/>
        <w:spacing w:before="0" w:after="80" w:line="300" w:lineRule="auto"/>
        <w:ind w:left="540" w:hanging="271"/>
      </w:pPr>
      <w:r>
        <w:rPr>
          <w:rFonts w:ascii="Calibri" w:hAnsi="Calibri"/>
          <w:color w:val="1F2937"/>
          <w:sz w:val="22"/>
        </w:rPr>
        <w:t>Add Socket.IO Redis adapter.</w:t>
      </w:r>
    </w:p>
    <w:p>
      <w:pPr>
        <w:pStyle w:val="ListBullet"/>
        <w:spacing w:before="0" w:after="80" w:line="300" w:lineRule="auto"/>
        <w:ind w:left="540" w:hanging="271"/>
      </w:pPr>
      <w:r>
        <w:rPr>
          <w:rFonts w:ascii="Calibri" w:hAnsi="Calibri"/>
          <w:color w:val="1F2937"/>
          <w:sz w:val="22"/>
        </w:rPr>
        <w:t>Put instances behind a load balancer.</w:t>
      </w:r>
    </w:p>
    <w:p>
      <w:pPr>
        <w:pStyle w:val="ListBullet"/>
        <w:spacing w:before="0" w:after="80" w:line="300" w:lineRule="auto"/>
        <w:ind w:left="540" w:hanging="271"/>
      </w:pPr>
      <w:r>
        <w:rPr>
          <w:rFonts w:ascii="Calibri" w:hAnsi="Calibri"/>
          <w:color w:val="1F2937"/>
          <w:sz w:val="22"/>
        </w:rPr>
        <w:t>Consider separate services for REST API, realtime gateway, and worker jobs.</w:t>
      </w:r>
    </w:p>
    <w:p>
      <w:pPr>
        <w:pStyle w:val="Heading2"/>
      </w:pPr>
      <w:r>
        <w:t>Socket Logout Handling</w:t>
      </w:r>
    </w:p>
    <w:p>
      <w:pPr>
        <w:spacing w:before="0" w:after="120" w:line="300" w:lineRule="auto"/>
      </w:pPr>
      <w:r>
        <w:rPr>
          <w:rFonts w:ascii="Calibri" w:hAnsi="Calibri"/>
          <w:color w:val="1F2937"/>
          <w:sz w:val="22"/>
        </w:rPr>
        <w:t>Current state:</w:t>
      </w:r>
    </w:p>
    <w:p>
      <w:pPr>
        <w:pStyle w:val="ListBullet"/>
        <w:spacing w:before="0" w:after="80" w:line="300" w:lineRule="auto"/>
        <w:ind w:left="540" w:hanging="271"/>
      </w:pPr>
      <w:r>
        <w:rPr>
          <w:rFonts w:ascii="Calibri" w:hAnsi="Calibri"/>
          <w:color w:val="1F2937"/>
          <w:sz w:val="22"/>
        </w:rPr>
        <w:t>REST routes check Redis blacklist.</w:t>
      </w:r>
    </w:p>
    <w:p>
      <w:pPr>
        <w:pStyle w:val="ListBullet"/>
        <w:spacing w:before="0" w:after="80" w:line="300" w:lineRule="auto"/>
        <w:ind w:left="540" w:hanging="271"/>
      </w:pPr>
      <w:r>
        <w:rPr>
          <w:rFonts w:ascii="Calibri" w:hAnsi="Calibri"/>
          <w:color w:val="1F2937"/>
          <w:sz w:val="22"/>
        </w:rPr>
        <w:t>Existing sockets are not automatically disconnected on logout.</w:t>
      </w:r>
    </w:p>
    <w:p>
      <w:pPr>
        <w:spacing w:before="0" w:after="120" w:line="300" w:lineRule="auto"/>
      </w:pPr>
      <w:r>
        <w:rPr>
          <w:rFonts w:ascii="Calibri" w:hAnsi="Calibri"/>
          <w:color w:val="1F2937"/>
          <w:sz w:val="22"/>
        </w:rPr>
        <w:t>Better design:</w:t>
      </w:r>
    </w:p>
    <w:p>
      <w:pPr>
        <w:pStyle w:val="ListBullet"/>
        <w:spacing w:before="0" w:after="80" w:line="300" w:lineRule="auto"/>
        <w:ind w:left="540" w:hanging="271"/>
      </w:pPr>
      <w:r>
        <w:rPr>
          <w:rFonts w:ascii="Calibri" w:hAnsi="Calibri"/>
          <w:color w:val="1F2937"/>
          <w:sz w:val="22"/>
        </w:rPr>
        <w:t>Check blacklist during socket connection.</w:t>
      </w:r>
    </w:p>
    <w:p>
      <w:pPr>
        <w:pStyle w:val="ListBullet"/>
        <w:spacing w:before="0" w:after="80" w:line="300" w:lineRule="auto"/>
        <w:ind w:left="540" w:hanging="271"/>
      </w:pPr>
      <w:r>
        <w:rPr>
          <w:rFonts w:ascii="Calibri" w:hAnsi="Calibri"/>
          <w:color w:val="1F2937"/>
          <w:sz w:val="22"/>
        </w:rPr>
        <w:t>Track active sockets per user.</w:t>
      </w:r>
    </w:p>
    <w:p>
      <w:pPr>
        <w:pStyle w:val="ListBullet"/>
        <w:spacing w:before="0" w:after="80" w:line="300" w:lineRule="auto"/>
        <w:ind w:left="540" w:hanging="271"/>
      </w:pPr>
      <w:r>
        <w:rPr>
          <w:rFonts w:ascii="Calibri" w:hAnsi="Calibri"/>
          <w:color w:val="1F2937"/>
          <w:sz w:val="22"/>
        </w:rPr>
        <w:t>Disconnect sockets when logout happens.</w:t>
      </w:r>
    </w:p>
    <w:p>
      <w:pPr>
        <w:pStyle w:val="Heading2"/>
      </w:pPr>
      <w:r>
        <w:t>AI In Request Path</w:t>
      </w:r>
    </w:p>
    <w:p>
      <w:pPr>
        <w:spacing w:before="0" w:after="120" w:line="300" w:lineRule="auto"/>
      </w:pPr>
      <w:r>
        <w:rPr>
          <w:rFonts w:ascii="Calibri" w:hAnsi="Calibri"/>
          <w:color w:val="1F2937"/>
          <w:sz w:val="22"/>
        </w:rPr>
        <w:t>Current state:</w:t>
      </w:r>
    </w:p>
    <w:p>
      <w:pPr>
        <w:pStyle w:val="ListBullet"/>
        <w:spacing w:before="0" w:after="80" w:line="300" w:lineRule="auto"/>
        <w:ind w:left="540" w:hanging="271"/>
      </w:pPr>
      <w:r>
        <w:rPr>
          <w:rFonts w:ascii="Calibri" w:hAnsi="Calibri"/>
          <w:color w:val="1F2937"/>
          <w:sz w:val="22"/>
        </w:rPr>
        <w:t>Assistant generation happens during the API request.</w:t>
      </w:r>
    </w:p>
    <w:p>
      <w:pPr>
        <w:spacing w:before="0" w:after="120" w:line="300" w:lineRule="auto"/>
      </w:pPr>
      <w:r>
        <w:rPr>
          <w:rFonts w:ascii="Calibri" w:hAnsi="Calibri"/>
          <w:color w:val="1F2937"/>
          <w:sz w:val="22"/>
        </w:rPr>
        <w:t>Problem at scale:</w:t>
      </w:r>
    </w:p>
    <w:p>
      <w:pPr>
        <w:pStyle w:val="ListBullet"/>
        <w:spacing w:before="0" w:after="80" w:line="300" w:lineRule="auto"/>
        <w:ind w:left="540" w:hanging="271"/>
      </w:pPr>
      <w:r>
        <w:rPr>
          <w:rFonts w:ascii="Calibri" w:hAnsi="Calibri"/>
          <w:color w:val="1F2937"/>
          <w:sz w:val="22"/>
        </w:rPr>
        <w:t>Slow AI responses can keep HTTP requests open.</w:t>
      </w:r>
    </w:p>
    <w:p>
      <w:pPr>
        <w:pStyle w:val="ListBullet"/>
        <w:spacing w:before="0" w:after="80" w:line="300" w:lineRule="auto"/>
        <w:ind w:left="540" w:hanging="271"/>
      </w:pPr>
      <w:r>
        <w:rPr>
          <w:rFonts w:ascii="Calibri" w:hAnsi="Calibri"/>
          <w:color w:val="1F2937"/>
          <w:sz w:val="22"/>
        </w:rPr>
        <w:t>Repeated calls cost more.</w:t>
      </w:r>
    </w:p>
    <w:p>
      <w:pPr>
        <w:spacing w:before="0" w:after="120" w:line="300" w:lineRule="auto"/>
      </w:pPr>
      <w:r>
        <w:rPr>
          <w:rFonts w:ascii="Calibri" w:hAnsi="Calibri"/>
          <w:color w:val="1F2937"/>
          <w:sz w:val="22"/>
        </w:rPr>
        <w:t>Better design:</w:t>
      </w:r>
    </w:p>
    <w:p>
      <w:pPr>
        <w:pStyle w:val="ListBullet"/>
        <w:spacing w:before="0" w:after="80" w:line="300" w:lineRule="auto"/>
        <w:ind w:left="540" w:hanging="271"/>
      </w:pPr>
      <w:r>
        <w:rPr>
          <w:rFonts w:ascii="Calibri" w:hAnsi="Calibri"/>
          <w:color w:val="1F2937"/>
          <w:sz w:val="22"/>
        </w:rPr>
        <w:t>Queue assistant jobs.</w:t>
      </w:r>
    </w:p>
    <w:p>
      <w:pPr>
        <w:pStyle w:val="ListBullet"/>
        <w:spacing w:before="0" w:after="80" w:line="300" w:lineRule="auto"/>
        <w:ind w:left="540" w:hanging="271"/>
      </w:pPr>
      <w:r>
        <w:rPr>
          <w:rFonts w:ascii="Calibri" w:hAnsi="Calibri"/>
          <w:color w:val="1F2937"/>
          <w:sz w:val="22"/>
        </w:rPr>
        <w:t>Cache summaries.</w:t>
      </w:r>
    </w:p>
    <w:p>
      <w:pPr>
        <w:pStyle w:val="ListBullet"/>
        <w:spacing w:before="0" w:after="80" w:line="300" w:lineRule="auto"/>
        <w:ind w:left="540" w:hanging="271"/>
      </w:pPr>
      <w:r>
        <w:rPr>
          <w:rFonts w:ascii="Calibri" w:hAnsi="Calibri"/>
          <w:color w:val="1F2937"/>
          <w:sz w:val="22"/>
        </w:rPr>
        <w:t>Add freshness windows.</w:t>
      </w:r>
    </w:p>
    <w:p>
      <w:pPr>
        <w:pStyle w:val="ListBullet"/>
        <w:spacing w:before="0" w:after="80" w:line="300" w:lineRule="auto"/>
        <w:ind w:left="540" w:hanging="271"/>
      </w:pPr>
      <w:r>
        <w:rPr>
          <w:rFonts w:ascii="Calibri" w:hAnsi="Calibri"/>
          <w:color w:val="1F2937"/>
          <w:sz w:val="22"/>
        </w:rPr>
        <w:t>Return last known summary while a new one is generating.</w:t>
      </w:r>
    </w:p>
    <w:p>
      <w:pPr>
        <w:pStyle w:val="Heading2"/>
      </w:pPr>
      <w:r>
        <w:t>File Storage</w:t>
      </w:r>
    </w:p>
    <w:p>
      <w:pPr>
        <w:spacing w:before="0" w:after="120" w:line="300" w:lineRule="auto"/>
      </w:pPr>
      <w:r>
        <w:rPr>
          <w:rFonts w:ascii="Calibri" w:hAnsi="Calibri"/>
          <w:color w:val="1F2937"/>
          <w:sz w:val="22"/>
        </w:rPr>
        <w:t>Current state:</w:t>
      </w:r>
    </w:p>
    <w:p>
      <w:pPr>
        <w:pStyle w:val="ListBullet"/>
        <w:spacing w:before="0" w:after="80" w:line="300" w:lineRule="auto"/>
        <w:ind w:left="540" w:hanging="271"/>
      </w:pPr>
      <w:r>
        <w:rPr>
          <w:rFonts w:ascii="Calibri" w:hAnsi="Calibri"/>
          <w:color w:val="1F2937"/>
          <w:sz w:val="22"/>
        </w:rPr>
        <w:t>File submissions are stored as data payloads.</w:t>
      </w:r>
    </w:p>
    <w:p>
      <w:pPr>
        <w:spacing w:before="0" w:after="120" w:line="300" w:lineRule="auto"/>
      </w:pPr>
      <w:r>
        <w:rPr>
          <w:rFonts w:ascii="Calibri" w:hAnsi="Calibri"/>
          <w:color w:val="1F2937"/>
          <w:sz w:val="22"/>
        </w:rPr>
        <w:t>Problem at scale:</w:t>
      </w:r>
    </w:p>
    <w:p>
      <w:pPr>
        <w:pStyle w:val="ListBullet"/>
        <w:spacing w:before="0" w:after="80" w:line="300" w:lineRule="auto"/>
        <w:ind w:left="540" w:hanging="271"/>
      </w:pPr>
      <w:r>
        <w:rPr>
          <w:rFonts w:ascii="Calibri" w:hAnsi="Calibri"/>
          <w:color w:val="1F2937"/>
          <w:sz w:val="22"/>
        </w:rPr>
        <w:t>Database grows quickly.</w:t>
      </w:r>
    </w:p>
    <w:p>
      <w:pPr>
        <w:pStyle w:val="ListBullet"/>
        <w:spacing w:before="0" w:after="80" w:line="300" w:lineRule="auto"/>
        <w:ind w:left="540" w:hanging="271"/>
      </w:pPr>
      <w:r>
        <w:rPr>
          <w:rFonts w:ascii="Calibri" w:hAnsi="Calibri"/>
          <w:color w:val="1F2937"/>
          <w:sz w:val="22"/>
        </w:rPr>
        <w:t>Large documents are inefficient.</w:t>
      </w:r>
    </w:p>
    <w:p>
      <w:pPr>
        <w:spacing w:before="0" w:after="120" w:line="300" w:lineRule="auto"/>
      </w:pPr>
      <w:r>
        <w:rPr>
          <w:rFonts w:ascii="Calibri" w:hAnsi="Calibri"/>
          <w:color w:val="1F2937"/>
          <w:sz w:val="22"/>
        </w:rPr>
        <w:t>Better design:</w:t>
      </w:r>
    </w:p>
    <w:p>
      <w:pPr>
        <w:pStyle w:val="ListBullet"/>
        <w:spacing w:before="0" w:after="80" w:line="300" w:lineRule="auto"/>
        <w:ind w:left="540" w:hanging="271"/>
      </w:pPr>
      <w:r>
        <w:rPr>
          <w:rFonts w:ascii="Calibri" w:hAnsi="Calibri"/>
          <w:color w:val="1F2937"/>
          <w:sz w:val="22"/>
        </w:rPr>
        <w:t>Use object storage.</w:t>
      </w:r>
    </w:p>
    <w:p>
      <w:pPr>
        <w:pStyle w:val="ListBullet"/>
        <w:spacing w:before="0" w:after="80" w:line="300" w:lineRule="auto"/>
        <w:ind w:left="540" w:hanging="271"/>
      </w:pPr>
      <w:r>
        <w:rPr>
          <w:rFonts w:ascii="Calibri" w:hAnsi="Calibri"/>
          <w:color w:val="1F2937"/>
          <w:sz w:val="22"/>
        </w:rPr>
        <w:t>Save metadata and file URL in MongoDB.</w:t>
      </w:r>
    </w:p>
    <w:p>
      <w:pPr>
        <w:pStyle w:val="ListBullet"/>
        <w:spacing w:before="0" w:after="80" w:line="300" w:lineRule="auto"/>
        <w:ind w:left="540" w:hanging="271"/>
      </w:pPr>
      <w:r>
        <w:rPr>
          <w:rFonts w:ascii="Calibri" w:hAnsi="Calibri"/>
          <w:color w:val="1F2937"/>
          <w:sz w:val="22"/>
        </w:rPr>
        <w:t>Use signed URLs.</w:t>
      </w:r>
    </w:p>
    <w:p>
      <w:pPr>
        <w:pStyle w:val="Heading2"/>
      </w:pPr>
      <w:r>
        <w:t>Authorization Model</w:t>
      </w:r>
    </w:p>
    <w:p>
      <w:pPr>
        <w:spacing w:before="0" w:after="120" w:line="300" w:lineRule="auto"/>
      </w:pPr>
      <w:r>
        <w:rPr>
          <w:rFonts w:ascii="Calibri" w:hAnsi="Calibri"/>
          <w:color w:val="1F2937"/>
          <w:sz w:val="22"/>
        </w:rPr>
        <w:t>Current state:</w:t>
      </w:r>
    </w:p>
    <w:p>
      <w:pPr>
        <w:pStyle w:val="ListBullet"/>
        <w:spacing w:before="0" w:after="80" w:line="300" w:lineRule="auto"/>
        <w:ind w:left="540" w:hanging="271"/>
      </w:pPr>
      <w:r>
        <w:rPr>
          <w:rFonts w:ascii="Calibri" w:hAnsi="Calibri"/>
          <w:color w:val="1F2937"/>
          <w:sz w:val="22"/>
        </w:rPr>
        <w:t>Owner/admin is a single project owner.</w:t>
      </w:r>
    </w:p>
    <w:p>
      <w:pPr>
        <w:spacing w:before="0" w:after="120" w:line="300" w:lineRule="auto"/>
      </w:pPr>
      <w:r>
        <w:rPr>
          <w:rFonts w:ascii="Calibri" w:hAnsi="Calibri"/>
          <w:color w:val="1F2937"/>
          <w:sz w:val="22"/>
        </w:rPr>
        <w:t>Problem at scale:</w:t>
      </w:r>
    </w:p>
    <w:p>
      <w:pPr>
        <w:pStyle w:val="ListBullet"/>
        <w:spacing w:before="0" w:after="80" w:line="300" w:lineRule="auto"/>
        <w:ind w:left="540" w:hanging="271"/>
      </w:pPr>
      <w:r>
        <w:rPr>
          <w:rFonts w:ascii="Calibri" w:hAnsi="Calibri"/>
          <w:color w:val="1F2937"/>
          <w:sz w:val="22"/>
        </w:rPr>
        <w:t>Real teams need multiple roles.</w:t>
      </w:r>
    </w:p>
    <w:p>
      <w:pPr>
        <w:spacing w:before="0" w:after="120" w:line="300" w:lineRule="auto"/>
      </w:pPr>
      <w:r>
        <w:rPr>
          <w:rFonts w:ascii="Calibri" w:hAnsi="Calibri"/>
          <w:color w:val="1F2937"/>
          <w:sz w:val="22"/>
        </w:rPr>
        <w:t>Better design:</w:t>
      </w:r>
    </w:p>
    <w:p>
      <w:pPr>
        <w:pStyle w:val="ListBullet"/>
        <w:spacing w:before="0" w:after="80" w:line="300" w:lineRule="auto"/>
        <w:ind w:left="540" w:hanging="271"/>
      </w:pPr>
      <w:r>
        <w:rPr>
          <w:rFonts w:ascii="Calibri" w:hAnsi="Calibri"/>
          <w:color w:val="1F2937"/>
          <w:sz w:val="22"/>
        </w:rPr>
        <w:t>Add role-based access control:</w:t>
      </w:r>
    </w:p>
    <w:p>
      <w:pPr>
        <w:pStyle w:val="ListBullet"/>
        <w:spacing w:before="0" w:after="80" w:line="300" w:lineRule="auto"/>
        <w:ind w:left="900" w:hanging="271"/>
      </w:pPr>
      <w:r>
        <w:rPr>
          <w:rFonts w:ascii="Calibri" w:hAnsi="Calibri"/>
          <w:color w:val="1F2937"/>
          <w:sz w:val="22"/>
        </w:rPr>
        <w:t>owner</w:t>
      </w:r>
    </w:p>
    <w:p>
      <w:pPr>
        <w:pStyle w:val="ListBullet"/>
        <w:spacing w:before="0" w:after="80" w:line="300" w:lineRule="auto"/>
        <w:ind w:left="900" w:hanging="271"/>
      </w:pPr>
      <w:r>
        <w:rPr>
          <w:rFonts w:ascii="Calibri" w:hAnsi="Calibri"/>
          <w:color w:val="1F2937"/>
          <w:sz w:val="22"/>
        </w:rPr>
        <w:t>admin</w:t>
      </w:r>
    </w:p>
    <w:p>
      <w:pPr>
        <w:pStyle w:val="ListBullet"/>
        <w:spacing w:before="0" w:after="80" w:line="300" w:lineRule="auto"/>
        <w:ind w:left="900" w:hanging="271"/>
      </w:pPr>
      <w:r>
        <w:rPr>
          <w:rFonts w:ascii="Calibri" w:hAnsi="Calibri"/>
          <w:color w:val="1F2937"/>
          <w:sz w:val="22"/>
        </w:rPr>
        <w:t>member</w:t>
      </w:r>
    </w:p>
    <w:p>
      <w:pPr>
        <w:pStyle w:val="ListBullet"/>
        <w:spacing w:before="0" w:after="80" w:line="300" w:lineRule="auto"/>
        <w:ind w:left="900" w:hanging="271"/>
      </w:pPr>
      <w:r>
        <w:rPr>
          <w:rFonts w:ascii="Calibri" w:hAnsi="Calibri"/>
          <w:color w:val="1F2937"/>
          <w:sz w:val="22"/>
        </w:rPr>
        <w:t>viewer</w:t>
      </w:r>
    </w:p>
    <w:p>
      <w:pPr>
        <w:pStyle w:val="ListBullet"/>
        <w:spacing w:before="0" w:after="80" w:line="300" w:lineRule="auto"/>
        <w:ind w:left="540" w:hanging="271"/>
      </w:pPr>
      <w:r>
        <w:rPr>
          <w:rFonts w:ascii="Calibri" w:hAnsi="Calibri"/>
          <w:color w:val="1F2937"/>
          <w:sz w:val="22"/>
        </w:rPr>
        <w:t>Store permissions per project membership.</w:t>
      </w:r>
    </w:p>
    <w:p>
      <w:pPr>
        <w:pStyle w:val="ListBullet"/>
        <w:spacing w:before="0" w:after="80" w:line="300" w:lineRule="auto"/>
        <w:ind w:left="540" w:hanging="271"/>
      </w:pPr>
      <w:r>
        <w:rPr>
          <w:rFonts w:ascii="Calibri" w:hAnsi="Calibri"/>
          <w:color w:val="1F2937"/>
          <w:sz w:val="22"/>
        </w:rPr>
        <w:t>Add audit logs.</w:t>
      </w:r>
    </w:p>
    <w:p>
      <w:pPr>
        <w:pStyle w:val="Heading1"/>
      </w:pPr>
      <w:r>
        <w:t>How I Would Scale This Project</w:t>
      </w:r>
    </w:p>
    <w:p>
      <w:pPr>
        <w:pStyle w:val="Heading2"/>
      </w:pPr>
      <w:r>
        <w:t>Phase 1: Make The MVP Production-Safer</w:t>
      </w:r>
    </w:p>
    <w:p>
      <w:pPr>
        <w:spacing w:before="0" w:after="120" w:line="300" w:lineRule="auto"/>
      </w:pPr>
      <w:r>
        <w:rPr>
          <w:rFonts w:ascii="Calibri" w:hAnsi="Calibri"/>
          <w:color w:val="1F2937"/>
          <w:sz w:val="22"/>
        </w:rPr>
        <w:t>Immediate improvements:</w:t>
      </w:r>
    </w:p>
    <w:p>
      <w:pPr>
        <w:pStyle w:val="ListBullet"/>
        <w:spacing w:before="0" w:after="80" w:line="300" w:lineRule="auto"/>
        <w:ind w:left="540" w:hanging="271"/>
      </w:pPr>
      <w:r>
        <w:rPr>
          <w:rFonts w:ascii="Calibri" w:hAnsi="Calibri"/>
          <w:color w:val="1F2937"/>
          <w:sz w:val="22"/>
        </w:rPr>
        <w:t>Restrict CORS to known frontend domains.</w:t>
      </w:r>
    </w:p>
    <w:p>
      <w:pPr>
        <w:pStyle w:val="ListBullet"/>
        <w:spacing w:before="0" w:after="80" w:line="300" w:lineRule="auto"/>
        <w:ind w:left="540" w:hanging="271"/>
      </w:pPr>
      <w:r>
        <w:rPr>
          <w:rFonts w:ascii="Calibri" w:hAnsi="Calibri"/>
          <w:color w:val="1F2937"/>
          <w:sz w:val="22"/>
        </w:rPr>
        <w:t>Add request validation with Zod or Joi.</w:t>
      </w:r>
    </w:p>
    <w:p>
      <w:pPr>
        <w:pStyle w:val="ListBullet"/>
        <w:spacing w:before="0" w:after="80" w:line="300" w:lineRule="auto"/>
        <w:ind w:left="540" w:hanging="271"/>
      </w:pPr>
      <w:r>
        <w:rPr>
          <w:rFonts w:ascii="Calibri" w:hAnsi="Calibri"/>
          <w:color w:val="1F2937"/>
          <w:sz w:val="22"/>
        </w:rPr>
        <w:t>Add rate limiting for auth, chat, invite joins, and AI summary.</w:t>
      </w:r>
    </w:p>
    <w:p>
      <w:pPr>
        <w:pStyle w:val="ListBullet"/>
        <w:spacing w:before="0" w:after="80" w:line="300" w:lineRule="auto"/>
        <w:ind w:left="540" w:hanging="271"/>
      </w:pPr>
      <w:r>
        <w:rPr>
          <w:rFonts w:ascii="Calibri" w:hAnsi="Calibri"/>
          <w:color w:val="1F2937"/>
          <w:sz w:val="22"/>
        </w:rPr>
        <w:t>Add centralized error handling.</w:t>
      </w:r>
    </w:p>
    <w:p>
      <w:pPr>
        <w:pStyle w:val="ListBullet"/>
        <w:spacing w:before="0" w:after="80" w:line="300" w:lineRule="auto"/>
        <w:ind w:left="540" w:hanging="271"/>
      </w:pPr>
      <w:r>
        <w:rPr>
          <w:rFonts w:ascii="Calibri" w:hAnsi="Calibri"/>
          <w:color w:val="1F2937"/>
          <w:sz w:val="22"/>
        </w:rPr>
        <w:t>Add structured logs.</w:t>
      </w:r>
    </w:p>
    <w:p>
      <w:pPr>
        <w:pStyle w:val="ListBullet"/>
        <w:spacing w:before="0" w:after="80" w:line="300" w:lineRule="auto"/>
        <w:ind w:left="540" w:hanging="271"/>
      </w:pPr>
      <w:r>
        <w:rPr>
          <w:rFonts w:ascii="Calibri" w:hAnsi="Calibri"/>
          <w:color w:val="1F2937"/>
          <w:sz w:val="22"/>
        </w:rPr>
        <w:t>Add health check endpoints.</w:t>
      </w:r>
    </w:p>
    <w:p>
      <w:pPr>
        <w:pStyle w:val="ListBullet"/>
        <w:spacing w:before="0" w:after="80" w:line="300" w:lineRule="auto"/>
        <w:ind w:left="540" w:hanging="271"/>
      </w:pPr>
      <w:r>
        <w:rPr>
          <w:rFonts w:ascii="Calibri" w:hAnsi="Calibri"/>
          <w:color w:val="1F2937"/>
          <w:sz w:val="22"/>
        </w:rPr>
        <w:t>Add environment validation on server startup.</w:t>
      </w:r>
    </w:p>
    <w:p>
      <w:pPr>
        <w:pStyle w:val="ListBullet"/>
        <w:spacing w:before="0" w:after="80" w:line="300" w:lineRule="auto"/>
        <w:ind w:left="540" w:hanging="271"/>
      </w:pPr>
      <w:r>
        <w:rPr>
          <w:rFonts w:ascii="Calibri" w:hAnsi="Calibri"/>
          <w:color w:val="1F2937"/>
          <w:sz w:val="22"/>
        </w:rPr>
        <w:t>Add automated tests for auth, project membership, invites, and tickets.</w:t>
      </w:r>
    </w:p>
    <w:p>
      <w:pPr>
        <w:pStyle w:val="Heading2"/>
      </w:pPr>
      <w:r>
        <w:t>Phase 2: Split High-Volume Data</w:t>
      </w:r>
    </w:p>
    <w:p>
      <w:pPr>
        <w:spacing w:before="0" w:after="120" w:line="300" w:lineRule="auto"/>
      </w:pPr>
      <w:r>
        <w:rPr>
          <w:rFonts w:ascii="Calibri" w:hAnsi="Calibri"/>
          <w:color w:val="1F2937"/>
          <w:sz w:val="22"/>
        </w:rPr>
        <w:t>Refactor data model:</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projects</w:t>
              <w:br/>
              <w:t>projectMembers</w:t>
              <w:br/>
              <w:t>messages</w:t>
              <w:br/>
              <w:t>tickets</w:t>
              <w:br/>
              <w:t>sprints</w:t>
              <w:br/>
              <w:t>ticketSubmissions</w:t>
              <w:br/>
              <w:t>activityLogs</w:t>
            </w:r>
          </w:p>
        </w:tc>
      </w:tr>
    </w:tbl>
    <w:p>
      <w:pPr>
        <w:spacing w:after="60"/>
      </w:pPr>
    </w:p>
    <w:p>
      <w:pPr>
        <w:spacing w:before="0" w:after="120" w:line="300" w:lineRule="auto"/>
      </w:pPr>
      <w:r>
        <w:rPr>
          <w:rFonts w:ascii="Calibri" w:hAnsi="Calibri"/>
          <w:color w:val="1F2937"/>
          <w:sz w:val="22"/>
        </w:rPr>
        <w:t>Important indexes:</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projectMembers: userId + projectId</w:t>
              <w:br/>
              <w:t>messages: projectId + createdAt</w:t>
              <w:br/>
              <w:t>tickets: projectId + status</w:t>
              <w:br/>
              <w:t>tickets: assignee + status</w:t>
              <w:br/>
              <w:t>tickets: projectId + sprintId</w:t>
              <w:br/>
              <w:t>activityLogs: projectId + createdAt</w:t>
            </w:r>
          </w:p>
        </w:tc>
      </w:tr>
    </w:tbl>
    <w:p>
      <w:pPr>
        <w:spacing w:after="60"/>
      </w:pPr>
    </w:p>
    <w:p>
      <w:pPr>
        <w:spacing w:before="0" w:after="120" w:line="300" w:lineRule="auto"/>
      </w:pPr>
      <w:r>
        <w:rPr>
          <w:rFonts w:ascii="Calibri" w:hAnsi="Calibri"/>
          <w:color w:val="1F2937"/>
          <w:sz w:val="22"/>
        </w:rPr>
        <w:t>Benefits:</w:t>
      </w:r>
    </w:p>
    <w:p>
      <w:pPr>
        <w:pStyle w:val="ListBullet"/>
        <w:spacing w:before="0" w:after="80" w:line="300" w:lineRule="auto"/>
        <w:ind w:left="540" w:hanging="271"/>
      </w:pPr>
      <w:r>
        <w:rPr>
          <w:rFonts w:ascii="Calibri" w:hAnsi="Calibri"/>
          <w:color w:val="1F2937"/>
          <w:sz w:val="22"/>
        </w:rPr>
        <w:t>Fast project load.</w:t>
      </w:r>
    </w:p>
    <w:p>
      <w:pPr>
        <w:pStyle w:val="ListBullet"/>
        <w:spacing w:before="0" w:after="80" w:line="300" w:lineRule="auto"/>
        <w:ind w:left="540" w:hanging="271"/>
      </w:pPr>
      <w:r>
        <w:rPr>
          <w:rFonts w:ascii="Calibri" w:hAnsi="Calibri"/>
          <w:color w:val="1F2937"/>
          <w:sz w:val="22"/>
        </w:rPr>
        <w:t>Paginated messages.</w:t>
      </w:r>
    </w:p>
    <w:p>
      <w:pPr>
        <w:pStyle w:val="ListBullet"/>
        <w:spacing w:before="0" w:after="80" w:line="300" w:lineRule="auto"/>
        <w:ind w:left="540" w:hanging="271"/>
      </w:pPr>
      <w:r>
        <w:rPr>
          <w:rFonts w:ascii="Calibri" w:hAnsi="Calibri"/>
          <w:color w:val="1F2937"/>
          <w:sz w:val="22"/>
        </w:rPr>
        <w:t>Efficient My Tasks query.</w:t>
      </w:r>
    </w:p>
    <w:p>
      <w:pPr>
        <w:pStyle w:val="ListBullet"/>
        <w:spacing w:before="0" w:after="80" w:line="300" w:lineRule="auto"/>
        <w:ind w:left="540" w:hanging="271"/>
      </w:pPr>
      <w:r>
        <w:rPr>
          <w:rFonts w:ascii="Calibri" w:hAnsi="Calibri"/>
          <w:color w:val="1F2937"/>
          <w:sz w:val="22"/>
        </w:rPr>
        <w:t>Better reporting.</w:t>
      </w:r>
    </w:p>
    <w:p>
      <w:pPr>
        <w:pStyle w:val="ListBullet"/>
        <w:spacing w:before="0" w:after="80" w:line="300" w:lineRule="auto"/>
        <w:ind w:left="540" w:hanging="271"/>
      </w:pPr>
      <w:r>
        <w:rPr>
          <w:rFonts w:ascii="Calibri" w:hAnsi="Calibri"/>
          <w:color w:val="1F2937"/>
          <w:sz w:val="22"/>
        </w:rPr>
        <w:t>Lower risk of oversized project documents.</w:t>
      </w:r>
    </w:p>
    <w:p>
      <w:pPr>
        <w:pStyle w:val="Heading2"/>
      </w:pPr>
      <w:r>
        <w:t>Phase 3: Scale Realtime Chat</w:t>
      </w:r>
    </w:p>
    <w:p>
      <w:pPr>
        <w:spacing w:before="0" w:after="120" w:line="300" w:lineRule="auto"/>
      </w:pPr>
      <w:r>
        <w:rPr>
          <w:rFonts w:ascii="Calibri" w:hAnsi="Calibri"/>
          <w:color w:val="1F2937"/>
          <w:sz w:val="22"/>
        </w:rPr>
        <w:t>Steps:</w:t>
      </w:r>
    </w:p>
    <w:p>
      <w:pPr>
        <w:pStyle w:val="ListBullet"/>
        <w:spacing w:before="0" w:after="80" w:line="300" w:lineRule="auto"/>
        <w:ind w:left="540" w:hanging="271"/>
      </w:pPr>
      <w:r>
        <w:rPr>
          <w:rFonts w:ascii="Calibri" w:hAnsi="Calibri"/>
          <w:color w:val="1F2937"/>
          <w:sz w:val="22"/>
        </w:rPr>
        <w:t>Add Socket.IO Redis adapter.</w:t>
      </w:r>
    </w:p>
    <w:p>
      <w:pPr>
        <w:pStyle w:val="ListBullet"/>
        <w:spacing w:before="0" w:after="80" w:line="300" w:lineRule="auto"/>
        <w:ind w:left="540" w:hanging="271"/>
      </w:pPr>
      <w:r>
        <w:rPr>
          <w:rFonts w:ascii="Calibri" w:hAnsi="Calibri"/>
          <w:color w:val="1F2937"/>
          <w:sz w:val="22"/>
        </w:rPr>
        <w:t>Run multiple backend instances.</w:t>
      </w:r>
    </w:p>
    <w:p>
      <w:pPr>
        <w:pStyle w:val="ListBullet"/>
        <w:spacing w:before="0" w:after="80" w:line="300" w:lineRule="auto"/>
        <w:ind w:left="540" w:hanging="271"/>
      </w:pPr>
      <w:r>
        <w:rPr>
          <w:rFonts w:ascii="Calibri" w:hAnsi="Calibri"/>
          <w:color w:val="1F2937"/>
          <w:sz w:val="22"/>
        </w:rPr>
        <w:t>Use a load balancer.</w:t>
      </w:r>
    </w:p>
    <w:p>
      <w:pPr>
        <w:pStyle w:val="ListBullet"/>
        <w:spacing w:before="0" w:after="80" w:line="300" w:lineRule="auto"/>
        <w:ind w:left="540" w:hanging="271"/>
      </w:pPr>
      <w:r>
        <w:rPr>
          <w:rFonts w:ascii="Calibri" w:hAnsi="Calibri"/>
          <w:color w:val="1F2937"/>
          <w:sz w:val="22"/>
        </w:rPr>
        <w:t>Add event acknowledgement for important events.</w:t>
      </w:r>
    </w:p>
    <w:p>
      <w:pPr>
        <w:pStyle w:val="ListBullet"/>
        <w:spacing w:before="0" w:after="80" w:line="300" w:lineRule="auto"/>
        <w:ind w:left="540" w:hanging="271"/>
      </w:pPr>
      <w:r>
        <w:rPr>
          <w:rFonts w:ascii="Calibri" w:hAnsi="Calibri"/>
          <w:color w:val="1F2937"/>
          <w:sz w:val="22"/>
        </w:rPr>
        <w:t>Add rate limiting per socket.</w:t>
      </w:r>
    </w:p>
    <w:p>
      <w:pPr>
        <w:pStyle w:val="ListBullet"/>
        <w:spacing w:before="0" w:after="80" w:line="300" w:lineRule="auto"/>
        <w:ind w:left="540" w:hanging="271"/>
      </w:pPr>
      <w:r>
        <w:rPr>
          <w:rFonts w:ascii="Calibri" w:hAnsi="Calibri"/>
          <w:color w:val="1F2937"/>
          <w:sz w:val="22"/>
        </w:rPr>
        <w:t>Add monitoring for connected sockets, messages per second, and emit latency.</w:t>
      </w:r>
    </w:p>
    <w:p>
      <w:pPr>
        <w:spacing w:before="0" w:after="120" w:line="300" w:lineRule="auto"/>
      </w:pPr>
      <w:r>
        <w:rPr>
          <w:rFonts w:ascii="Calibri" w:hAnsi="Calibri"/>
          <w:color w:val="1F2937"/>
          <w:sz w:val="22"/>
        </w:rPr>
        <w:t>Architecture:</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Client sockets</w:t>
              <w:br/>
              <w:t xml:space="preserve">  |</w:t>
              <w:br/>
              <w:t>Load balancer</w:t>
              <w:br/>
              <w:t xml:space="preserve">  |</w:t>
              <w:br/>
              <w:t>Realtime gateway instances</w:t>
              <w:br/>
              <w:t xml:space="preserve">  |</w:t>
              <w:br/>
              <w:t>Socket.IO Redis adapter</w:t>
              <w:br/>
              <w:t xml:space="preserve">  |</w:t>
              <w:br/>
              <w:t>MongoDB messages collection</w:t>
            </w:r>
          </w:p>
        </w:tc>
      </w:tr>
    </w:tbl>
    <w:p>
      <w:pPr>
        <w:spacing w:after="60"/>
      </w:pPr>
    </w:p>
    <w:p>
      <w:pPr>
        <w:pStyle w:val="Heading2"/>
      </w:pPr>
      <w:r>
        <w:t>Phase 4: Make AI Async</w:t>
      </w:r>
    </w:p>
    <w:p>
      <w:pPr>
        <w:spacing w:before="0" w:after="120" w:line="300" w:lineRule="auto"/>
      </w:pPr>
      <w:r>
        <w:rPr>
          <w:rFonts w:ascii="Calibri" w:hAnsi="Calibri"/>
          <w:color w:val="1F2937"/>
          <w:sz w:val="22"/>
        </w:rPr>
        <w:t>Steps:</w:t>
      </w:r>
    </w:p>
    <w:p>
      <w:pPr>
        <w:pStyle w:val="ListBullet"/>
        <w:spacing w:before="0" w:after="80" w:line="300" w:lineRule="auto"/>
        <w:ind w:left="540" w:hanging="271"/>
      </w:pPr>
      <w:r>
        <w:rPr>
          <w:rFonts w:ascii="Calibri" w:hAnsi="Calibri"/>
          <w:color w:val="1F2937"/>
          <w:sz w:val="22"/>
        </w:rPr>
        <w:t>Add a job queue.</w:t>
      </w:r>
    </w:p>
    <w:p>
      <w:pPr>
        <w:pStyle w:val="ListBullet"/>
        <w:spacing w:before="0" w:after="80" w:line="300" w:lineRule="auto"/>
        <w:ind w:left="540" w:hanging="271"/>
      </w:pPr>
      <w:r>
        <w:rPr>
          <w:rFonts w:ascii="Calibri" w:hAnsi="Calibri"/>
          <w:color w:val="1F2937"/>
          <w:sz w:val="22"/>
        </w:rPr>
        <w:t>Store assistant summaries.</w:t>
      </w:r>
    </w:p>
    <w:p>
      <w:pPr>
        <w:pStyle w:val="ListBullet"/>
        <w:spacing w:before="0" w:after="80" w:line="300" w:lineRule="auto"/>
        <w:ind w:left="540" w:hanging="271"/>
      </w:pPr>
      <w:r>
        <w:rPr>
          <w:rFonts w:ascii="Calibri" w:hAnsi="Calibri"/>
          <w:color w:val="1F2937"/>
          <w:sz w:val="22"/>
        </w:rPr>
        <w:t>Trigger summary regeneration after meaningful changes.</w:t>
      </w:r>
    </w:p>
    <w:p>
      <w:pPr>
        <w:pStyle w:val="ListBullet"/>
        <w:spacing w:before="0" w:after="80" w:line="300" w:lineRule="auto"/>
        <w:ind w:left="540" w:hanging="271"/>
      </w:pPr>
      <w:r>
        <w:rPr>
          <w:rFonts w:ascii="Calibri" w:hAnsi="Calibri"/>
          <w:color w:val="1F2937"/>
          <w:sz w:val="22"/>
        </w:rPr>
        <w:t>Return cached summary immediately.</w:t>
      </w:r>
    </w:p>
    <w:p>
      <w:pPr>
        <w:pStyle w:val="ListBullet"/>
        <w:spacing w:before="0" w:after="80" w:line="300" w:lineRule="auto"/>
        <w:ind w:left="540" w:hanging="271"/>
      </w:pPr>
      <w:r>
        <w:rPr>
          <w:rFonts w:ascii="Calibri" w:hAnsi="Calibri"/>
          <w:color w:val="1F2937"/>
          <w:sz w:val="22"/>
        </w:rPr>
        <w:t>Show "refreshing" state while a new summary is generated.</w:t>
      </w:r>
    </w:p>
    <w:p>
      <w:pPr>
        <w:spacing w:before="0" w:after="120" w:line="300" w:lineRule="auto"/>
      </w:pPr>
      <w:r>
        <w:rPr>
          <w:rFonts w:ascii="Calibri" w:hAnsi="Calibri"/>
          <w:color w:val="1F2937"/>
          <w:sz w:val="22"/>
        </w:rPr>
        <w:t>Architecture:</w:t>
      </w:r>
    </w:p>
    <w:tbl>
      <w:tblPr>
        <w:tblW w:type="auto" w:w="0"/>
        <w:tblLayout w:type="fixed"/>
        <w:tblLook w:firstColumn="1" w:firstRow="1" w:lastColumn="0" w:lastRow="0" w:noHBand="0" w:noVBand="1" w:val="04A0"/>
      </w:tblPr>
      <w:tblGrid>
        <w:gridCol w:w="9360"/>
      </w:tblGrid>
      <w:tr>
        <w:tc>
          <w:tcPr>
            <w:tcW w:type="dxa" w:w="9360"/>
            <w:vAlign w:val="top"/>
            <w:shd w:fill="F2F4F7"/>
            <w:tcBorders>
              <w:top w:val="single" w:sz="4" w:space="0" w:color="D6DEE8"/>
              <w:left w:val="single" w:sz="4" w:space="0" w:color="D6DEE8"/>
              <w:bottom w:val="single" w:sz="4" w:space="0" w:color="D6DEE8"/>
              <w:right w:val="single" w:sz="4" w:space="0" w:color="D6DEE8"/>
            </w:tcBorders>
          </w:tcPr>
          <w:p>
            <w:pPr>
              <w:spacing w:before="60" w:after="60" w:line="252" w:lineRule="auto"/>
            </w:pPr>
            <w:r>
              <w:rPr>
                <w:rFonts w:ascii="Consolas" w:hAnsi="Consolas"/>
                <w:color w:val="0B2545"/>
                <w:sz w:val="19"/>
              </w:rPr>
              <w:t>Project update</w:t>
              <w:br/>
              <w:t xml:space="preserve">  |</w:t>
              <w:br/>
              <w:t>Queue summary job</w:t>
              <w:br/>
              <w:t xml:space="preserve">  |</w:t>
              <w:br/>
              <w:t>Worker calls Groq</w:t>
              <w:br/>
              <w:t xml:space="preserve">  |</w:t>
              <w:br/>
              <w:t>Save assistant summary</w:t>
              <w:br/>
              <w:t xml:space="preserve">  |</w:t>
              <w:br/>
              <w:t>Frontend reads latest summary</w:t>
            </w:r>
          </w:p>
        </w:tc>
      </w:tr>
    </w:tbl>
    <w:p>
      <w:pPr>
        <w:spacing w:after="60"/>
      </w:pPr>
    </w:p>
    <w:p>
      <w:pPr>
        <w:pStyle w:val="Heading2"/>
      </w:pPr>
      <w:r>
        <w:t>Phase 5: Improve Reliability And Observability</w:t>
      </w:r>
    </w:p>
    <w:p>
      <w:pPr>
        <w:spacing w:before="0" w:after="120" w:line="300" w:lineRule="auto"/>
      </w:pPr>
      <w:r>
        <w:rPr>
          <w:rFonts w:ascii="Calibri" w:hAnsi="Calibri"/>
          <w:color w:val="1F2937"/>
          <w:sz w:val="22"/>
        </w:rPr>
        <w:t>Add:</w:t>
      </w:r>
    </w:p>
    <w:p>
      <w:pPr>
        <w:pStyle w:val="ListBullet"/>
        <w:spacing w:before="0" w:after="80" w:line="300" w:lineRule="auto"/>
        <w:ind w:left="540" w:hanging="271"/>
      </w:pPr>
      <w:r>
        <w:rPr>
          <w:rFonts w:ascii="Calibri" w:hAnsi="Calibri"/>
          <w:color w:val="1F2937"/>
          <w:sz w:val="22"/>
        </w:rPr>
        <w:t>API latency metrics.</w:t>
      </w:r>
    </w:p>
    <w:p>
      <w:pPr>
        <w:pStyle w:val="ListBullet"/>
        <w:spacing w:before="0" w:after="80" w:line="300" w:lineRule="auto"/>
        <w:ind w:left="540" w:hanging="271"/>
      </w:pPr>
      <w:r>
        <w:rPr>
          <w:rFonts w:ascii="Calibri" w:hAnsi="Calibri"/>
          <w:color w:val="1F2937"/>
          <w:sz w:val="22"/>
        </w:rPr>
        <w:t>Socket event latency metrics.</w:t>
      </w:r>
    </w:p>
    <w:p>
      <w:pPr>
        <w:pStyle w:val="ListBullet"/>
        <w:spacing w:before="0" w:after="80" w:line="300" w:lineRule="auto"/>
        <w:ind w:left="540" w:hanging="271"/>
      </w:pPr>
      <w:r>
        <w:rPr>
          <w:rFonts w:ascii="Calibri" w:hAnsi="Calibri"/>
          <w:color w:val="1F2937"/>
          <w:sz w:val="22"/>
        </w:rPr>
        <w:t>Database query timings.</w:t>
      </w:r>
    </w:p>
    <w:p>
      <w:pPr>
        <w:pStyle w:val="ListBullet"/>
        <w:spacing w:before="0" w:after="80" w:line="300" w:lineRule="auto"/>
        <w:ind w:left="540" w:hanging="271"/>
      </w:pPr>
      <w:r>
        <w:rPr>
          <w:rFonts w:ascii="Calibri" w:hAnsi="Calibri"/>
          <w:color w:val="1F2937"/>
          <w:sz w:val="22"/>
        </w:rPr>
        <w:t>Redis availability checks.</w:t>
      </w:r>
    </w:p>
    <w:p>
      <w:pPr>
        <w:pStyle w:val="ListBullet"/>
        <w:spacing w:before="0" w:after="80" w:line="300" w:lineRule="auto"/>
        <w:ind w:left="540" w:hanging="271"/>
      </w:pPr>
      <w:r>
        <w:rPr>
          <w:rFonts w:ascii="Calibri" w:hAnsi="Calibri"/>
          <w:color w:val="1F2937"/>
          <w:sz w:val="22"/>
        </w:rPr>
        <w:t>AI provider latency/error metrics.</w:t>
      </w:r>
    </w:p>
    <w:p>
      <w:pPr>
        <w:pStyle w:val="ListBullet"/>
        <w:spacing w:before="0" w:after="80" w:line="300" w:lineRule="auto"/>
        <w:ind w:left="540" w:hanging="271"/>
      </w:pPr>
      <w:r>
        <w:rPr>
          <w:rFonts w:ascii="Calibri" w:hAnsi="Calibri"/>
          <w:color w:val="1F2937"/>
          <w:sz w:val="22"/>
        </w:rPr>
        <w:t>Error tracking.</w:t>
      </w:r>
    </w:p>
    <w:p>
      <w:pPr>
        <w:pStyle w:val="ListBullet"/>
        <w:spacing w:before="0" w:after="80" w:line="300" w:lineRule="auto"/>
        <w:ind w:left="540" w:hanging="271"/>
      </w:pPr>
      <w:r>
        <w:rPr>
          <w:rFonts w:ascii="Calibri" w:hAnsi="Calibri"/>
          <w:color w:val="1F2937"/>
          <w:sz w:val="22"/>
        </w:rPr>
        <w:t>Audit logs.</w:t>
      </w:r>
    </w:p>
    <w:p>
      <w:pPr>
        <w:pStyle w:val="ListBullet"/>
        <w:spacing w:before="0" w:after="80" w:line="300" w:lineRule="auto"/>
        <w:ind w:left="540" w:hanging="271"/>
      </w:pPr>
      <w:r>
        <w:rPr>
          <w:rFonts w:ascii="Calibri" w:hAnsi="Calibri"/>
          <w:color w:val="1F2937"/>
          <w:sz w:val="22"/>
        </w:rPr>
        <w:t>Load testing.</w:t>
      </w:r>
    </w:p>
    <w:p>
      <w:pPr>
        <w:spacing w:before="0" w:after="120" w:line="300" w:lineRule="auto"/>
      </w:pPr>
      <w:r>
        <w:rPr>
          <w:rFonts w:ascii="Calibri" w:hAnsi="Calibri"/>
          <w:color w:val="1F2937"/>
          <w:sz w:val="22"/>
        </w:rPr>
        <w:t>Metrics to prove later:</w:t>
      </w:r>
    </w:p>
    <w:p>
      <w:pPr>
        <w:pStyle w:val="ListBullet"/>
        <w:spacing w:before="0" w:after="80" w:line="300" w:lineRule="auto"/>
        <w:ind w:left="540" w:hanging="271"/>
      </w:pPr>
      <w:r>
        <w:rPr>
          <w:rFonts w:ascii="Calibri" w:hAnsi="Calibri"/>
          <w:color w:val="1F2937"/>
          <w:sz w:val="22"/>
        </w:rPr>
        <w:t>p95 API latency.</w:t>
      </w:r>
    </w:p>
    <w:p>
      <w:pPr>
        <w:pStyle w:val="ListBullet"/>
        <w:spacing w:before="0" w:after="80" w:line="300" w:lineRule="auto"/>
        <w:ind w:left="540" w:hanging="271"/>
      </w:pPr>
      <w:r>
        <w:rPr>
          <w:rFonts w:ascii="Calibri" w:hAnsi="Calibri"/>
          <w:color w:val="1F2937"/>
          <w:sz w:val="22"/>
        </w:rPr>
        <w:t>p95 socket message delivery latency.</w:t>
      </w:r>
    </w:p>
    <w:p>
      <w:pPr>
        <w:pStyle w:val="ListBullet"/>
        <w:spacing w:before="0" w:after="80" w:line="300" w:lineRule="auto"/>
        <w:ind w:left="540" w:hanging="271"/>
      </w:pPr>
      <w:r>
        <w:rPr>
          <w:rFonts w:ascii="Calibri" w:hAnsi="Calibri"/>
          <w:color w:val="1F2937"/>
          <w:sz w:val="22"/>
        </w:rPr>
        <w:t>number of concurrent connected users tested.</w:t>
      </w:r>
    </w:p>
    <w:p>
      <w:pPr>
        <w:pStyle w:val="ListBullet"/>
        <w:spacing w:before="0" w:after="80" w:line="300" w:lineRule="auto"/>
        <w:ind w:left="540" w:hanging="271"/>
      </w:pPr>
      <w:r>
        <w:rPr>
          <w:rFonts w:ascii="Calibri" w:hAnsi="Calibri"/>
          <w:color w:val="1F2937"/>
          <w:sz w:val="22"/>
        </w:rPr>
        <w:t>database query latency for project load.</w:t>
      </w:r>
    </w:p>
    <w:p>
      <w:pPr>
        <w:pStyle w:val="ListBullet"/>
        <w:spacing w:before="0" w:after="80" w:line="300" w:lineRule="auto"/>
        <w:ind w:left="540" w:hanging="271"/>
      </w:pPr>
      <w:r>
        <w:rPr>
          <w:rFonts w:ascii="Calibri" w:hAnsi="Calibri"/>
          <w:color w:val="1F2937"/>
          <w:sz w:val="22"/>
        </w:rPr>
        <w:t>assistant summary latency.</w:t>
      </w:r>
    </w:p>
    <w:p>
      <w:pPr>
        <w:pStyle w:val="ListBullet"/>
        <w:spacing w:before="0" w:after="80" w:line="300" w:lineRule="auto"/>
        <w:ind w:left="540" w:hanging="271"/>
      </w:pPr>
      <w:r>
        <w:rPr>
          <w:rFonts w:ascii="Calibri" w:hAnsi="Calibri"/>
          <w:color w:val="1F2937"/>
          <w:sz w:val="22"/>
        </w:rPr>
        <w:t>Redis blacklist lookup latency.</w:t>
      </w:r>
    </w:p>
    <w:p>
      <w:pPr>
        <w:spacing w:before="0" w:after="120" w:line="300" w:lineRule="auto"/>
      </w:pPr>
      <w:r>
        <w:rPr>
          <w:rFonts w:ascii="Calibri" w:hAnsi="Calibri"/>
          <w:color w:val="1F2937"/>
          <w:sz w:val="22"/>
        </w:rPr>
        <w:t>Important interview honesty:</w:t>
      </w:r>
    </w:p>
    <w:p>
      <w:pPr>
        <w:spacing w:before="80" w:after="160" w:line="300" w:lineRule="auto"/>
        <w:ind w:left="259" w:right="173"/>
        <w:shd w:fill="F4F6F9"/>
        <w:pBdr>
          <w:left w:val="single" w:sz="8" w:space="6" w:color="2E74B5"/>
        </w:pBdr>
      </w:pPr>
      <w:r>
        <w:rPr>
          <w:rFonts w:ascii="Calibri" w:hAnsi="Calibri"/>
          <w:color w:val="0B2545"/>
          <w:sz w:val="22"/>
        </w:rPr>
        <w:t>I should not claim exact numbers unless I have load tests and measurements. I can say the architecture is designed to be measurable, and these are the metrics I would collect to prove scale.</w:t>
      </w:r>
    </w:p>
    <w:p>
      <w:pPr>
        <w:pStyle w:val="Heading1"/>
      </w:pPr>
      <w:r>
        <w:t>How This Is Better Than A Basic CRUD App</w:t>
      </w:r>
    </w:p>
    <w:p>
      <w:pPr>
        <w:spacing w:before="0" w:after="120" w:line="300" w:lineRule="auto"/>
      </w:pPr>
      <w:r>
        <w:rPr>
          <w:rFonts w:ascii="Calibri" w:hAnsi="Calibri"/>
          <w:color w:val="1F2937"/>
          <w:sz w:val="22"/>
        </w:rPr>
        <w:t>This project is more than CRUD because it includes:</w:t>
      </w:r>
    </w:p>
    <w:p>
      <w:pPr>
        <w:pStyle w:val="ListBullet"/>
        <w:spacing w:before="0" w:after="80" w:line="300" w:lineRule="auto"/>
        <w:ind w:left="540" w:hanging="271"/>
      </w:pPr>
      <w:r>
        <w:rPr>
          <w:rFonts w:ascii="Calibri" w:hAnsi="Calibri"/>
          <w:color w:val="1F2937"/>
          <w:sz w:val="22"/>
        </w:rPr>
        <w:t>Realtime collaboration through project-scoped Socket.IO rooms.</w:t>
      </w:r>
    </w:p>
    <w:p>
      <w:pPr>
        <w:pStyle w:val="ListBullet"/>
        <w:spacing w:before="0" w:after="80" w:line="300" w:lineRule="auto"/>
        <w:ind w:left="540" w:hanging="271"/>
      </w:pPr>
      <w:r>
        <w:rPr>
          <w:rFonts w:ascii="Calibri" w:hAnsi="Calibri"/>
          <w:color w:val="1F2937"/>
          <w:sz w:val="22"/>
        </w:rPr>
        <w:t>Persistent chat with correct sender ownership.</w:t>
      </w:r>
    </w:p>
    <w:p>
      <w:pPr>
        <w:pStyle w:val="ListBullet"/>
        <w:spacing w:before="0" w:after="80" w:line="300" w:lineRule="auto"/>
        <w:ind w:left="540" w:hanging="271"/>
      </w:pPr>
      <w:r>
        <w:rPr>
          <w:rFonts w:ascii="Calibri" w:hAnsi="Calibri"/>
          <w:color w:val="1F2937"/>
          <w:sz w:val="22"/>
        </w:rPr>
        <w:t>Admin/member permission rules.</w:t>
      </w:r>
    </w:p>
    <w:p>
      <w:pPr>
        <w:pStyle w:val="ListBullet"/>
        <w:spacing w:before="0" w:after="80" w:line="300" w:lineRule="auto"/>
        <w:ind w:left="540" w:hanging="271"/>
      </w:pPr>
      <w:r>
        <w:rPr>
          <w:rFonts w:ascii="Calibri" w:hAnsi="Calibri"/>
          <w:color w:val="1F2937"/>
          <w:sz w:val="22"/>
        </w:rPr>
        <w:t>Invite-based project joining.</w:t>
      </w:r>
    </w:p>
    <w:p>
      <w:pPr>
        <w:pStyle w:val="ListBullet"/>
        <w:spacing w:before="0" w:after="80" w:line="300" w:lineRule="auto"/>
        <w:ind w:left="540" w:hanging="271"/>
      </w:pPr>
      <w:r>
        <w:rPr>
          <w:rFonts w:ascii="Calibri" w:hAnsi="Calibri"/>
          <w:color w:val="1F2937"/>
          <w:sz w:val="22"/>
        </w:rPr>
        <w:t>Ticket board workflow.</w:t>
      </w:r>
    </w:p>
    <w:p>
      <w:pPr>
        <w:pStyle w:val="ListBullet"/>
        <w:spacing w:before="0" w:after="80" w:line="300" w:lineRule="auto"/>
        <w:ind w:left="540" w:hanging="271"/>
      </w:pPr>
      <w:r>
        <w:rPr>
          <w:rFonts w:ascii="Calibri" w:hAnsi="Calibri"/>
          <w:color w:val="1F2937"/>
          <w:sz w:val="22"/>
        </w:rPr>
        <w:t>Sprint planning.</w:t>
      </w:r>
    </w:p>
    <w:p>
      <w:pPr>
        <w:pStyle w:val="ListBullet"/>
        <w:spacing w:before="0" w:after="80" w:line="300" w:lineRule="auto"/>
        <w:ind w:left="540" w:hanging="271"/>
      </w:pPr>
      <w:r>
        <w:rPr>
          <w:rFonts w:ascii="Calibri" w:hAnsi="Calibri"/>
          <w:color w:val="1F2937"/>
          <w:sz w:val="22"/>
        </w:rPr>
        <w:t>User-specific task dashboard.</w:t>
      </w:r>
    </w:p>
    <w:p>
      <w:pPr>
        <w:pStyle w:val="ListBullet"/>
        <w:spacing w:before="0" w:after="80" w:line="300" w:lineRule="auto"/>
        <w:ind w:left="540" w:hanging="271"/>
      </w:pPr>
      <w:r>
        <w:rPr>
          <w:rFonts w:ascii="Calibri" w:hAnsi="Calibri"/>
          <w:color w:val="1F2937"/>
          <w:sz w:val="22"/>
        </w:rPr>
        <w:t>Ticket submissions with validation.</w:t>
      </w:r>
    </w:p>
    <w:p>
      <w:pPr>
        <w:pStyle w:val="ListBullet"/>
        <w:spacing w:before="0" w:after="80" w:line="300" w:lineRule="auto"/>
        <w:ind w:left="540" w:hanging="271"/>
      </w:pPr>
      <w:r>
        <w:rPr>
          <w:rFonts w:ascii="Calibri" w:hAnsi="Calibri"/>
          <w:color w:val="1F2937"/>
          <w:sz w:val="22"/>
        </w:rPr>
        <w:t>AI project assistant with fallback.</w:t>
      </w:r>
    </w:p>
    <w:p>
      <w:pPr>
        <w:pStyle w:val="ListBullet"/>
        <w:spacing w:before="0" w:after="80" w:line="300" w:lineRule="auto"/>
        <w:ind w:left="540" w:hanging="271"/>
      </w:pPr>
      <w:r>
        <w:rPr>
          <w:rFonts w:ascii="Calibri" w:hAnsi="Calibri"/>
          <w:color w:val="1F2937"/>
          <w:sz w:val="22"/>
        </w:rPr>
        <w:t>Redis-backed logout invalidation.</w:t>
      </w:r>
    </w:p>
    <w:p>
      <w:pPr>
        <w:pStyle w:val="ListBullet"/>
        <w:spacing w:before="0" w:after="80" w:line="300" w:lineRule="auto"/>
        <w:ind w:left="540" w:hanging="271"/>
      </w:pPr>
      <w:r>
        <w:rPr>
          <w:rFonts w:ascii="Calibri" w:hAnsi="Calibri"/>
          <w:color w:val="1F2937"/>
          <w:sz w:val="22"/>
        </w:rPr>
        <w:t>Practical deployment path.</w:t>
      </w:r>
    </w:p>
    <w:p>
      <w:pPr>
        <w:spacing w:before="0" w:after="120" w:line="300" w:lineRule="auto"/>
      </w:pPr>
      <w:r>
        <w:rPr>
          <w:rFonts w:ascii="Calibri" w:hAnsi="Calibri"/>
          <w:color w:val="1F2937"/>
          <w:sz w:val="22"/>
        </w:rPr>
        <w:t>A basic CRUD app usually stores and retrieves records. This project coordinates multiple users working inside the same project boundary.</w:t>
      </w:r>
    </w:p>
    <w:p>
      <w:pPr>
        <w:pStyle w:val="Heading1"/>
      </w:pPr>
      <w:r>
        <w:t>What I Would Say In A Senior Interview</w:t>
      </w:r>
    </w:p>
    <w:p>
      <w:pPr>
        <w:pStyle w:val="Heading2"/>
      </w:pPr>
      <w:r>
        <w:t>Explain The Project</w:t>
      </w:r>
    </w:p>
    <w:p>
      <w:pPr>
        <w:spacing w:before="0" w:after="120" w:line="300" w:lineRule="auto"/>
      </w:pPr>
      <w:r>
        <w:rPr>
          <w:rFonts w:ascii="Calibri" w:hAnsi="Calibri"/>
          <w:color w:val="1F2937"/>
          <w:sz w:val="22"/>
        </w:rPr>
        <w:t>I built a Jira/DevRev-inspired collaborative workspace. A user can create projects, invite teammates, chat in realtime, create sprints and tickets, assign work, submit deliverables, and use an assistant to summarize project context. The backend is Express with MongoDB and Redis, the frontend is React/Vite, chat runs on Socket.IO rooms, and the assistant uses Groq with a local fallback.</w:t>
      </w:r>
    </w:p>
    <w:p>
      <w:pPr>
        <w:spacing w:before="0" w:after="120" w:line="300" w:lineRule="auto"/>
      </w:pPr>
      <w:r>
        <w:rPr>
          <w:rFonts w:ascii="Calibri" w:hAnsi="Calibri"/>
          <w:color w:val="1F2937"/>
          <w:sz w:val="22"/>
        </w:rPr>
        <w:t>The main engineering challenge was enforcing project boundaries consistently. Every project operation checks that the user belongs to the project, and admin-only operations check the project owner. For chat, the server authenticates the socket, verifies project membership, joins a project-specific room, persists messages, and broadcasts the saved message to all members.</w:t>
      </w:r>
    </w:p>
    <w:p>
      <w:pPr>
        <w:pStyle w:val="Heading2"/>
      </w:pPr>
      <w:r>
        <w:t>Why Did You Use MongoDB?</w:t>
      </w:r>
    </w:p>
    <w:p>
      <w:pPr>
        <w:spacing w:before="0" w:after="120" w:line="300" w:lineRule="auto"/>
      </w:pPr>
      <w:r>
        <w:rPr>
          <w:rFonts w:ascii="Calibri" w:hAnsi="Calibri"/>
          <w:color w:val="1F2937"/>
          <w:sz w:val="22"/>
        </w:rPr>
        <w:t>I used MongoDB because the early project shape is document-oriented. A project contains members, chat messages, sprints, and tickets, so a single project read can hydrate most of the workspace. That made the MVP simpler and faster to build.</w:t>
      </w:r>
    </w:p>
    <w:p>
      <w:pPr>
        <w:spacing w:before="0" w:after="120" w:line="300" w:lineRule="auto"/>
      </w:pPr>
      <w:r>
        <w:rPr>
          <w:rFonts w:ascii="Calibri" w:hAnsi="Calibri"/>
          <w:color w:val="1F2937"/>
          <w:sz w:val="22"/>
        </w:rPr>
        <w:t xml:space="preserve">The tradeoff is that embedded arrays do not scale well for very active chat or large ticket volume. My next step would be to split messages and tickets into separate collections with indexes on </w:t>
      </w:r>
      <w:r>
        <w:rPr>
          <w:rFonts w:ascii="Consolas" w:hAnsi="Consolas"/>
          <w:color w:val="0B2545"/>
          <w:sz w:val="20"/>
        </w:rPr>
        <w:t>projectId</w:t>
      </w:r>
      <w:r>
        <w:rPr>
          <w:rFonts w:ascii="Calibri" w:hAnsi="Calibri"/>
          <w:color w:val="1F2937"/>
          <w:sz w:val="22"/>
        </w:rPr>
        <w:t xml:space="preserve">, </w:t>
      </w:r>
      <w:r>
        <w:rPr>
          <w:rFonts w:ascii="Consolas" w:hAnsi="Consolas"/>
          <w:color w:val="0B2545"/>
          <w:sz w:val="20"/>
        </w:rPr>
        <w:t>createdAt</w:t>
      </w:r>
      <w:r>
        <w:rPr>
          <w:rFonts w:ascii="Calibri" w:hAnsi="Calibri"/>
          <w:color w:val="1F2937"/>
          <w:sz w:val="22"/>
        </w:rPr>
        <w:t xml:space="preserve">, </w:t>
      </w:r>
      <w:r>
        <w:rPr>
          <w:rFonts w:ascii="Consolas" w:hAnsi="Consolas"/>
          <w:color w:val="0B2545"/>
          <w:sz w:val="20"/>
        </w:rPr>
        <w:t>assignee</w:t>
      </w:r>
      <w:r>
        <w:rPr>
          <w:rFonts w:ascii="Calibri" w:hAnsi="Calibri"/>
          <w:color w:val="1F2937"/>
          <w:sz w:val="22"/>
        </w:rPr>
        <w:t xml:space="preserve">, and </w:t>
      </w:r>
      <w:r>
        <w:rPr>
          <w:rFonts w:ascii="Consolas" w:hAnsi="Consolas"/>
          <w:color w:val="0B2545"/>
          <w:sz w:val="20"/>
        </w:rPr>
        <w:t>status</w:t>
      </w:r>
      <w:r>
        <w:rPr>
          <w:rFonts w:ascii="Calibri" w:hAnsi="Calibri"/>
          <w:color w:val="1F2937"/>
          <w:sz w:val="22"/>
        </w:rPr>
        <w:t>.</w:t>
      </w:r>
    </w:p>
    <w:p>
      <w:pPr>
        <w:pStyle w:val="Heading2"/>
      </w:pPr>
      <w:r>
        <w:t>Why Did You Use Socket.IO?</w:t>
      </w:r>
    </w:p>
    <w:p>
      <w:pPr>
        <w:spacing w:before="0" w:after="120" w:line="300" w:lineRule="auto"/>
      </w:pPr>
      <w:r>
        <w:rPr>
          <w:rFonts w:ascii="Calibri" w:hAnsi="Calibri"/>
          <w:color w:val="1F2937"/>
          <w:sz w:val="22"/>
        </w:rPr>
        <w:t>Chat needs realtime updates. Socket.IO gave me project rooms, reconnect handling, custom events, and a simpler API than raw WebSocket. Each project maps to a Socket.IO room, so messages are only emitted to members in that project room.</w:t>
      </w:r>
    </w:p>
    <w:p>
      <w:pPr>
        <w:spacing w:before="0" w:after="120" w:line="300" w:lineRule="auto"/>
      </w:pPr>
      <w:r>
        <w:rPr>
          <w:rFonts w:ascii="Calibri" w:hAnsi="Calibri"/>
          <w:color w:val="1F2937"/>
          <w:sz w:val="22"/>
        </w:rPr>
        <w:t>For horizontal scaling, I would add the Socket.IO Redis adapter so room events can fan out across multiple backend instances.</w:t>
      </w:r>
    </w:p>
    <w:p>
      <w:pPr>
        <w:pStyle w:val="Heading2"/>
      </w:pPr>
      <w:r>
        <w:t>How Do You Prevent Unauthorized Project Access?</w:t>
      </w:r>
    </w:p>
    <w:p>
      <w:pPr>
        <w:spacing w:before="0" w:after="120" w:line="300" w:lineRule="auto"/>
      </w:pPr>
      <w:r>
        <w:rPr>
          <w:rFonts w:ascii="Calibri" w:hAnsi="Calibri"/>
          <w:color w:val="1F2937"/>
          <w:sz w:val="22"/>
        </w:rPr>
        <w:t xml:space="preserve">The frontend can hide buttons, but the backend enforces access. For project routes, the backend loads the project with the current user inside </w:t>
      </w:r>
      <w:r>
        <w:rPr>
          <w:rFonts w:ascii="Consolas" w:hAnsi="Consolas"/>
          <w:color w:val="0B2545"/>
          <w:sz w:val="20"/>
        </w:rPr>
        <w:t>users</w:t>
      </w:r>
      <w:r>
        <w:rPr>
          <w:rFonts w:ascii="Calibri" w:hAnsi="Calibri"/>
          <w:color w:val="1F2937"/>
          <w:sz w:val="22"/>
        </w:rPr>
        <w:t xml:space="preserve">. Admin-only routes also compare the current user with </w:t>
      </w:r>
      <w:r>
        <w:rPr>
          <w:rFonts w:ascii="Consolas" w:hAnsi="Consolas"/>
          <w:color w:val="0B2545"/>
          <w:sz w:val="20"/>
        </w:rPr>
        <w:t>project.owner</w:t>
      </w:r>
      <w:r>
        <w:rPr>
          <w:rFonts w:ascii="Calibri" w:hAnsi="Calibri"/>
          <w:color w:val="1F2937"/>
          <w:sz w:val="22"/>
        </w:rPr>
        <w:t>. For sockets, the handshake verifies JWT, loads the real user, validates project membership, and only then joins the project room.</w:t>
      </w:r>
    </w:p>
    <w:p>
      <w:pPr>
        <w:pStyle w:val="Heading2"/>
      </w:pPr>
      <w:r>
        <w:t>What Was A Real Bug You Fixed?</w:t>
      </w:r>
    </w:p>
    <w:p>
      <w:pPr>
        <w:spacing w:before="0" w:after="120" w:line="300" w:lineRule="auto"/>
      </w:pPr>
      <w:r>
        <w:rPr>
          <w:rFonts w:ascii="Calibri" w:hAnsi="Calibri"/>
          <w:color w:val="1F2937"/>
          <w:sz w:val="22"/>
        </w:rPr>
        <w:t xml:space="preserve">A saved chat message could appear as if it was written by someone else after refresh. The UI compared message sender ID with the current user ID, but the refreshed user object did not always include </w:t>
      </w:r>
      <w:r>
        <w:rPr>
          <w:rFonts w:ascii="Consolas" w:hAnsi="Consolas"/>
          <w:color w:val="0B2545"/>
          <w:sz w:val="20"/>
        </w:rPr>
        <w:t>_id</w:t>
      </w:r>
      <w:r>
        <w:rPr>
          <w:rFonts w:ascii="Calibri" w:hAnsi="Calibri"/>
          <w:color w:val="1F2937"/>
          <w:sz w:val="22"/>
        </w:rPr>
        <w:t xml:space="preserve">. I fixed it by making </w:t>
      </w:r>
      <w:r>
        <w:rPr>
          <w:rFonts w:ascii="Consolas" w:hAnsi="Consolas"/>
          <w:color w:val="0B2545"/>
          <w:sz w:val="20"/>
        </w:rPr>
        <w:t>/users/me</w:t>
      </w:r>
      <w:r>
        <w:rPr>
          <w:rFonts w:ascii="Calibri" w:hAnsi="Calibri"/>
          <w:color w:val="1F2937"/>
          <w:sz w:val="22"/>
        </w:rPr>
        <w:t xml:space="preserve"> load the full user from MongoDB and by ensuring JWTs include </w:t>
      </w:r>
      <w:r>
        <w:rPr>
          <w:rFonts w:ascii="Consolas" w:hAnsi="Consolas"/>
          <w:color w:val="0B2545"/>
          <w:sz w:val="20"/>
        </w:rPr>
        <w:t>_id</w:t>
      </w:r>
      <w:r>
        <w:rPr>
          <w:rFonts w:ascii="Calibri" w:hAnsi="Calibri"/>
          <w:color w:val="1F2937"/>
          <w:sz w:val="22"/>
        </w:rPr>
        <w:t>. Socket.IO also resolves the user from the database before saving messages.</w:t>
      </w:r>
    </w:p>
    <w:p>
      <w:pPr>
        <w:pStyle w:val="Heading2"/>
      </w:pPr>
      <w:r>
        <w:t>How Does Logout Work?</w:t>
      </w:r>
    </w:p>
    <w:p>
      <w:pPr>
        <w:spacing w:before="0" w:after="120" w:line="300" w:lineRule="auto"/>
      </w:pPr>
      <w:r>
        <w:rPr>
          <w:rFonts w:ascii="Calibri" w:hAnsi="Calibri"/>
          <w:color w:val="1F2937"/>
          <w:sz w:val="22"/>
        </w:rPr>
        <w:t>The backend uses JWT for auth and Redis for logout invalidation. On logout, the token is stored in Redis with TTL. Protected REST routes reject blacklisted tokens.</w:t>
      </w:r>
    </w:p>
    <w:p>
      <w:pPr>
        <w:spacing w:before="0" w:after="120" w:line="300" w:lineRule="auto"/>
      </w:pPr>
      <w:r>
        <w:rPr>
          <w:rFonts w:ascii="Calibri" w:hAnsi="Calibri"/>
          <w:color w:val="1F2937"/>
          <w:sz w:val="22"/>
        </w:rPr>
        <w:t>The next improvement is to apply the same revocation check to Socket.IO and disconnect existing sockets on logout.</w:t>
      </w:r>
    </w:p>
    <w:p>
      <w:pPr>
        <w:pStyle w:val="Heading2"/>
      </w:pPr>
      <w:r>
        <w:t>How Does The Assistant Work?</w:t>
      </w:r>
    </w:p>
    <w:p>
      <w:pPr>
        <w:spacing w:before="0" w:after="120" w:line="300" w:lineRule="auto"/>
      </w:pPr>
      <w:r>
        <w:rPr>
          <w:rFonts w:ascii="Calibri" w:hAnsi="Calibri"/>
          <w:color w:val="1F2937"/>
          <w:sz w:val="22"/>
        </w:rPr>
        <w:t>The assistant endpoint loads the project after membership validation, builds a compact payload of recent messages and tickets, and sends it to Groq with a JSON-only prompt. The response is normalized. If Groq fails, the backend returns local heuristic analysis based on priority, status, assignment, and submissions.</w:t>
      </w:r>
    </w:p>
    <w:p>
      <w:pPr>
        <w:pStyle w:val="Heading2"/>
      </w:pPr>
      <w:r>
        <w:t>What Would You Improve First?</w:t>
      </w:r>
    </w:p>
    <w:p>
      <w:pPr>
        <w:spacing w:before="0" w:after="120" w:line="300" w:lineRule="auto"/>
      </w:pPr>
      <w:r>
        <w:rPr>
          <w:rFonts w:ascii="Calibri" w:hAnsi="Calibri"/>
          <w:color w:val="1F2937"/>
          <w:sz w:val="22"/>
        </w:rPr>
        <w:t>I would improve data modeling and authorization:</w:t>
      </w:r>
    </w:p>
    <w:p>
      <w:pPr>
        <w:pStyle w:val="ListBullet"/>
        <w:spacing w:before="0" w:after="80" w:line="300" w:lineRule="auto"/>
        <w:ind w:left="540" w:hanging="271"/>
      </w:pPr>
      <w:r>
        <w:rPr>
          <w:rFonts w:ascii="Calibri" w:hAnsi="Calibri"/>
          <w:color w:val="1F2937"/>
          <w:sz w:val="22"/>
        </w:rPr>
        <w:t>Move messages and tickets into separate collections.</w:t>
      </w:r>
    </w:p>
    <w:p>
      <w:pPr>
        <w:pStyle w:val="ListBullet"/>
        <w:spacing w:before="0" w:after="80" w:line="300" w:lineRule="auto"/>
        <w:ind w:left="540" w:hanging="271"/>
      </w:pPr>
      <w:r>
        <w:rPr>
          <w:rFonts w:ascii="Calibri" w:hAnsi="Calibri"/>
          <w:color w:val="1F2937"/>
          <w:sz w:val="22"/>
        </w:rPr>
        <w:t>Add project membership roles.</w:t>
      </w:r>
    </w:p>
    <w:p>
      <w:pPr>
        <w:pStyle w:val="ListBullet"/>
        <w:spacing w:before="0" w:after="80" w:line="300" w:lineRule="auto"/>
        <w:ind w:left="540" w:hanging="271"/>
      </w:pPr>
      <w:r>
        <w:rPr>
          <w:rFonts w:ascii="Calibri" w:hAnsi="Calibri"/>
          <w:color w:val="1F2937"/>
          <w:sz w:val="22"/>
        </w:rPr>
        <w:t>Add audit logs.</w:t>
      </w:r>
    </w:p>
    <w:p>
      <w:pPr>
        <w:pStyle w:val="ListBullet"/>
        <w:spacing w:before="0" w:after="80" w:line="300" w:lineRule="auto"/>
        <w:ind w:left="540" w:hanging="271"/>
      </w:pPr>
      <w:r>
        <w:rPr>
          <w:rFonts w:ascii="Calibri" w:hAnsi="Calibri"/>
          <w:color w:val="1F2937"/>
          <w:sz w:val="22"/>
        </w:rPr>
        <w:t>Add message pagination.</w:t>
      </w:r>
    </w:p>
    <w:p>
      <w:pPr>
        <w:pStyle w:val="ListBullet"/>
        <w:spacing w:before="0" w:after="80" w:line="300" w:lineRule="auto"/>
        <w:ind w:left="540" w:hanging="271"/>
      </w:pPr>
      <w:r>
        <w:rPr>
          <w:rFonts w:ascii="Calibri" w:hAnsi="Calibri"/>
          <w:color w:val="1F2937"/>
          <w:sz w:val="22"/>
        </w:rPr>
        <w:t>Add Socket.IO Redis adapter.</w:t>
      </w:r>
    </w:p>
    <w:p>
      <w:pPr>
        <w:pStyle w:val="ListBullet"/>
        <w:spacing w:before="0" w:after="80" w:line="300" w:lineRule="auto"/>
        <w:ind w:left="540" w:hanging="271"/>
      </w:pPr>
      <w:r>
        <w:rPr>
          <w:rFonts w:ascii="Calibri" w:hAnsi="Calibri"/>
          <w:color w:val="1F2937"/>
          <w:sz w:val="22"/>
        </w:rPr>
        <w:t>Add tests around access control.</w:t>
      </w:r>
    </w:p>
    <w:p>
      <w:pPr>
        <w:spacing w:before="0" w:after="120" w:line="300" w:lineRule="auto"/>
      </w:pPr>
      <w:r>
        <w:rPr>
          <w:rFonts w:ascii="Calibri" w:hAnsi="Calibri"/>
          <w:color w:val="1F2937"/>
          <w:sz w:val="22"/>
        </w:rPr>
        <w:t>These changes would make the app safer and more scalable without changing the product experience.</w:t>
      </w:r>
    </w:p>
    <w:p>
      <w:pPr>
        <w:pStyle w:val="Heading1"/>
      </w:pPr>
      <w:r>
        <w:t>Follow-Up Questions And Strong Answers</w:t>
      </w:r>
    </w:p>
    <w:p>
      <w:pPr>
        <w:pStyle w:val="Heading2"/>
      </w:pPr>
      <w:r>
        <w:t>Q: Why not use PostgreSQL?</w:t>
      </w:r>
    </w:p>
    <w:p>
      <w:pPr>
        <w:spacing w:before="0" w:after="120" w:line="300" w:lineRule="auto"/>
      </w:pPr>
      <w:r>
        <w:rPr>
          <w:rFonts w:ascii="Calibri" w:hAnsi="Calibri"/>
          <w:color w:val="1F2937"/>
          <w:sz w:val="22"/>
        </w:rPr>
        <w:t>PostgreSQL would be a good option, especially for relational reporting, audit logs, and complex ticket queries. I chose MongoDB because the MVP project data was naturally nested and I wanted fast iteration. If the product became reporting-heavy, I would strongly consider PostgreSQL or a hybrid design.</w:t>
      </w:r>
    </w:p>
    <w:p>
      <w:pPr>
        <w:pStyle w:val="Heading2"/>
      </w:pPr>
      <w:r>
        <w:t>Q: What is your biggest technical debt?</w:t>
      </w:r>
    </w:p>
    <w:p>
      <w:pPr>
        <w:spacing w:before="0" w:after="120" w:line="300" w:lineRule="auto"/>
      </w:pPr>
      <w:r>
        <w:rPr>
          <w:rFonts w:ascii="Calibri" w:hAnsi="Calibri"/>
          <w:color w:val="1F2937"/>
          <w:sz w:val="22"/>
        </w:rPr>
        <w:t>The biggest technical debt is embedding high-growth arrays like messages and tickets inside the project document. It is fine for an MVP, but for scale I would split them into separate collections and add pagination/indexes.</w:t>
      </w:r>
    </w:p>
    <w:p>
      <w:pPr>
        <w:pStyle w:val="Heading2"/>
      </w:pPr>
      <w:r>
        <w:t>Q: How would you handle 10,000 concurrent chat users?</w:t>
      </w:r>
    </w:p>
    <w:p>
      <w:pPr>
        <w:spacing w:before="0" w:after="120" w:line="300" w:lineRule="auto"/>
      </w:pPr>
      <w:r>
        <w:rPr>
          <w:rFonts w:ascii="Calibri" w:hAnsi="Calibri"/>
          <w:color w:val="1F2937"/>
          <w:sz w:val="22"/>
        </w:rPr>
        <w:t>I would not rely on a single Node process. I would run multiple realtime gateway instances behind a load balancer, use the Socket.IO Redis adapter, store messages in a separate indexed collection, add rate limits, and track p95 delivery latency. I would also load test before claiming a concurrency number.</w:t>
      </w:r>
    </w:p>
    <w:p>
      <w:pPr>
        <w:pStyle w:val="Heading2"/>
      </w:pPr>
      <w:r>
        <w:t>Q: How do you avoid duplicate invite members?</w:t>
      </w:r>
    </w:p>
    <w:p>
      <w:pPr>
        <w:spacing w:before="0" w:after="120" w:line="300" w:lineRule="auto"/>
      </w:pPr>
      <w:r>
        <w:rPr>
          <w:rFonts w:ascii="Calibri" w:hAnsi="Calibri"/>
          <w:color w:val="1F2937"/>
          <w:sz w:val="22"/>
        </w:rPr>
        <w:t xml:space="preserve">The join flow uses MongoDB </w:t>
      </w:r>
      <w:r>
        <w:rPr>
          <w:rFonts w:ascii="Consolas" w:hAnsi="Consolas"/>
          <w:color w:val="0B2545"/>
          <w:sz w:val="20"/>
        </w:rPr>
        <w:t>$addToSet</w:t>
      </w:r>
      <w:r>
        <w:rPr>
          <w:rFonts w:ascii="Calibri" w:hAnsi="Calibri"/>
          <w:color w:val="1F2937"/>
          <w:sz w:val="22"/>
        </w:rPr>
        <w:t>, so if the same user joins again through the invite link, they are not duplicated in the project members array.</w:t>
      </w:r>
    </w:p>
    <w:p>
      <w:pPr>
        <w:pStyle w:val="Heading2"/>
      </w:pPr>
      <w:r>
        <w:t>Q: What happens when an invite code is regenerated?</w:t>
      </w:r>
    </w:p>
    <w:p>
      <w:pPr>
        <w:spacing w:before="0" w:after="120" w:line="300" w:lineRule="auto"/>
      </w:pPr>
      <w:r>
        <w:rPr>
          <w:rFonts w:ascii="Calibri" w:hAnsi="Calibri"/>
          <w:color w:val="1F2937"/>
          <w:sz w:val="22"/>
        </w:rPr>
        <w:t>The same project gets a new code. The old code no longer finds a project and becomes invalid. The new code still joins the original project.</w:t>
      </w:r>
    </w:p>
    <w:p>
      <w:pPr>
        <w:pStyle w:val="Heading2"/>
      </w:pPr>
      <w:r>
        <w:t>Q: How do you handle member removal?</w:t>
      </w:r>
    </w:p>
    <w:p>
      <w:pPr>
        <w:spacing w:before="0" w:after="120" w:line="300" w:lineRule="auto"/>
      </w:pPr>
      <w:r>
        <w:rPr>
          <w:rFonts w:ascii="Calibri" w:hAnsi="Calibri"/>
          <w:color w:val="1F2937"/>
          <w:sz w:val="22"/>
        </w:rPr>
        <w:t>Only the project owner can remove members. The owner cannot be removed. When a member is removed, any tickets assigned to them are set to unassigned so stale ownership is visible and can be reassigned.</w:t>
      </w:r>
    </w:p>
    <w:p>
      <w:pPr>
        <w:pStyle w:val="Heading2"/>
      </w:pPr>
      <w:r>
        <w:t>Q: How would you test this project?</w:t>
      </w:r>
    </w:p>
    <w:p>
      <w:pPr>
        <w:spacing w:before="0" w:after="120" w:line="300" w:lineRule="auto"/>
      </w:pPr>
      <w:r>
        <w:rPr>
          <w:rFonts w:ascii="Calibri" w:hAnsi="Calibri"/>
          <w:color w:val="1F2937"/>
          <w:sz w:val="22"/>
        </w:rPr>
        <w:t>I would add:</w:t>
      </w:r>
    </w:p>
    <w:p>
      <w:pPr>
        <w:pStyle w:val="ListBullet"/>
        <w:spacing w:before="0" w:after="80" w:line="300" w:lineRule="auto"/>
        <w:ind w:left="540" w:hanging="271"/>
      </w:pPr>
      <w:r>
        <w:rPr>
          <w:rFonts w:ascii="Calibri" w:hAnsi="Calibri"/>
          <w:color w:val="1F2937"/>
          <w:sz w:val="22"/>
        </w:rPr>
        <w:t>Unit tests for service-level permission checks.</w:t>
      </w:r>
    </w:p>
    <w:p>
      <w:pPr>
        <w:pStyle w:val="ListBullet"/>
        <w:spacing w:before="0" w:after="80" w:line="300" w:lineRule="auto"/>
        <w:ind w:left="540" w:hanging="271"/>
      </w:pPr>
      <w:r>
        <w:rPr>
          <w:rFonts w:ascii="Calibri" w:hAnsi="Calibri"/>
          <w:color w:val="1F2937"/>
          <w:sz w:val="22"/>
        </w:rPr>
        <w:t>Integration tests for auth, project creation, invite join, member removal, sprint creation, and ticket assignment.</w:t>
      </w:r>
    </w:p>
    <w:p>
      <w:pPr>
        <w:pStyle w:val="ListBullet"/>
        <w:spacing w:before="0" w:after="80" w:line="300" w:lineRule="auto"/>
        <w:ind w:left="540" w:hanging="271"/>
      </w:pPr>
      <w:r>
        <w:rPr>
          <w:rFonts w:ascii="Calibri" w:hAnsi="Calibri"/>
          <w:color w:val="1F2937"/>
          <w:sz w:val="22"/>
        </w:rPr>
        <w:t>Socket.IO tests for room isolation and message persistence.</w:t>
      </w:r>
    </w:p>
    <w:p>
      <w:pPr>
        <w:pStyle w:val="ListBullet"/>
        <w:spacing w:before="0" w:after="80" w:line="300" w:lineRule="auto"/>
        <w:ind w:left="540" w:hanging="271"/>
      </w:pPr>
      <w:r>
        <w:rPr>
          <w:rFonts w:ascii="Calibri" w:hAnsi="Calibri"/>
          <w:color w:val="1F2937"/>
          <w:sz w:val="22"/>
        </w:rPr>
        <w:t>UI tests for dashboard task visibility and admin-only controls.</w:t>
      </w:r>
    </w:p>
    <w:p>
      <w:pPr>
        <w:pStyle w:val="ListBullet"/>
        <w:spacing w:before="0" w:after="80" w:line="300" w:lineRule="auto"/>
        <w:ind w:left="540" w:hanging="271"/>
      </w:pPr>
      <w:r>
        <w:rPr>
          <w:rFonts w:ascii="Calibri" w:hAnsi="Calibri"/>
          <w:color w:val="1F2937"/>
          <w:sz w:val="22"/>
        </w:rPr>
        <w:t>Load tests for chat message latency and project read performance.</w:t>
      </w:r>
    </w:p>
    <w:p>
      <w:pPr>
        <w:pStyle w:val="Heading2"/>
      </w:pPr>
      <w:r>
        <w:t>Q: How would you deploy this properly?</w:t>
      </w:r>
    </w:p>
    <w:p>
      <w:pPr>
        <w:spacing w:before="0" w:after="120" w:line="300" w:lineRule="auto"/>
      </w:pPr>
      <w:r>
        <w:rPr>
          <w:rFonts w:ascii="Calibri" w:hAnsi="Calibri"/>
          <w:color w:val="1F2937"/>
          <w:sz w:val="22"/>
        </w:rPr>
        <w:t>For the current size:</w:t>
      </w:r>
    </w:p>
    <w:p>
      <w:pPr>
        <w:pStyle w:val="ListBullet"/>
        <w:spacing w:before="0" w:after="80" w:line="300" w:lineRule="auto"/>
        <w:ind w:left="540" w:hanging="271"/>
      </w:pPr>
      <w:r>
        <w:rPr>
          <w:rFonts w:ascii="Calibri" w:hAnsi="Calibri"/>
          <w:color w:val="1F2937"/>
          <w:sz w:val="22"/>
        </w:rPr>
        <w:t>Build frontend with Vite.</w:t>
      </w:r>
    </w:p>
    <w:p>
      <w:pPr>
        <w:pStyle w:val="ListBullet"/>
        <w:spacing w:before="0" w:after="80" w:line="300" w:lineRule="auto"/>
        <w:ind w:left="540" w:hanging="271"/>
      </w:pPr>
      <w:r>
        <w:rPr>
          <w:rFonts w:ascii="Calibri" w:hAnsi="Calibri"/>
          <w:color w:val="1F2937"/>
          <w:sz w:val="22"/>
        </w:rPr>
        <w:t>Serve frontend through Nginx.</w:t>
      </w:r>
    </w:p>
    <w:p>
      <w:pPr>
        <w:pStyle w:val="ListBullet"/>
        <w:spacing w:before="0" w:after="80" w:line="300" w:lineRule="auto"/>
        <w:ind w:left="540" w:hanging="271"/>
      </w:pPr>
      <w:r>
        <w:rPr>
          <w:rFonts w:ascii="Calibri" w:hAnsi="Calibri"/>
          <w:color w:val="1F2937"/>
          <w:sz w:val="22"/>
        </w:rPr>
        <w:t>Run backend with PM2 on OCI Compute.</w:t>
      </w:r>
    </w:p>
    <w:p>
      <w:pPr>
        <w:pStyle w:val="ListBullet"/>
        <w:spacing w:before="0" w:after="80" w:line="300" w:lineRule="auto"/>
        <w:ind w:left="540" w:hanging="271"/>
      </w:pPr>
      <w:r>
        <w:rPr>
          <w:rFonts w:ascii="Calibri" w:hAnsi="Calibri"/>
          <w:color w:val="1F2937"/>
          <w:sz w:val="22"/>
        </w:rPr>
        <w:t>Use MongoDB Atlas.</w:t>
      </w:r>
    </w:p>
    <w:p>
      <w:pPr>
        <w:pStyle w:val="ListBullet"/>
        <w:spacing w:before="0" w:after="80" w:line="300" w:lineRule="auto"/>
        <w:ind w:left="540" w:hanging="271"/>
      </w:pPr>
      <w:r>
        <w:rPr>
          <w:rFonts w:ascii="Calibri" w:hAnsi="Calibri"/>
          <w:color w:val="1F2937"/>
          <w:sz w:val="22"/>
        </w:rPr>
        <w:t>Run Redis locally or use managed Redis.</w:t>
      </w:r>
    </w:p>
    <w:p>
      <w:pPr>
        <w:pStyle w:val="ListBullet"/>
        <w:spacing w:before="0" w:after="80" w:line="300" w:lineRule="auto"/>
        <w:ind w:left="540" w:hanging="271"/>
      </w:pPr>
      <w:r>
        <w:rPr>
          <w:rFonts w:ascii="Calibri" w:hAnsi="Calibri"/>
          <w:color w:val="1F2937"/>
          <w:sz w:val="22"/>
        </w:rPr>
        <w:t>Configure environment variables.</w:t>
      </w:r>
    </w:p>
    <w:p>
      <w:pPr>
        <w:pStyle w:val="ListBullet"/>
        <w:spacing w:before="0" w:after="80" w:line="300" w:lineRule="auto"/>
        <w:ind w:left="540" w:hanging="271"/>
      </w:pPr>
      <w:r>
        <w:rPr>
          <w:rFonts w:ascii="Calibri" w:hAnsi="Calibri"/>
          <w:color w:val="1F2937"/>
          <w:sz w:val="22"/>
        </w:rPr>
        <w:t>Open only required ports.</w:t>
      </w:r>
    </w:p>
    <w:p>
      <w:pPr>
        <w:pStyle w:val="ListBullet"/>
        <w:spacing w:before="0" w:after="80" w:line="300" w:lineRule="auto"/>
        <w:ind w:left="540" w:hanging="271"/>
      </w:pPr>
      <w:r>
        <w:rPr>
          <w:rFonts w:ascii="Calibri" w:hAnsi="Calibri"/>
          <w:color w:val="1F2937"/>
          <w:sz w:val="22"/>
        </w:rPr>
        <w:t>Put Nginx in front as reverse proxy.</w:t>
      </w:r>
    </w:p>
    <w:p>
      <w:pPr>
        <w:pStyle w:val="ListBullet"/>
        <w:spacing w:before="0" w:after="80" w:line="300" w:lineRule="auto"/>
        <w:ind w:left="540" w:hanging="271"/>
      </w:pPr>
      <w:r>
        <w:rPr>
          <w:rFonts w:ascii="Calibri" w:hAnsi="Calibri"/>
          <w:color w:val="1F2937"/>
          <w:sz w:val="22"/>
        </w:rPr>
        <w:t>Add HTTPS with a domain and certificate.</w:t>
      </w:r>
    </w:p>
    <w:p>
      <w:pPr>
        <w:spacing w:before="0" w:after="120" w:line="300" w:lineRule="auto"/>
      </w:pPr>
      <w:r>
        <w:rPr>
          <w:rFonts w:ascii="Calibri" w:hAnsi="Calibri"/>
          <w:color w:val="1F2937"/>
          <w:sz w:val="22"/>
        </w:rPr>
        <w:t>For production scale:</w:t>
      </w:r>
    </w:p>
    <w:p>
      <w:pPr>
        <w:pStyle w:val="ListBullet"/>
        <w:spacing w:before="0" w:after="80" w:line="300" w:lineRule="auto"/>
        <w:ind w:left="540" w:hanging="271"/>
      </w:pPr>
      <w:r>
        <w:rPr>
          <w:rFonts w:ascii="Calibri" w:hAnsi="Calibri"/>
          <w:color w:val="1F2937"/>
          <w:sz w:val="22"/>
        </w:rPr>
        <w:t>Use container images.</w:t>
      </w:r>
    </w:p>
    <w:p>
      <w:pPr>
        <w:pStyle w:val="ListBullet"/>
        <w:spacing w:before="0" w:after="80" w:line="300" w:lineRule="auto"/>
        <w:ind w:left="540" w:hanging="271"/>
      </w:pPr>
      <w:r>
        <w:rPr>
          <w:rFonts w:ascii="Calibri" w:hAnsi="Calibri"/>
          <w:color w:val="1F2937"/>
          <w:sz w:val="22"/>
        </w:rPr>
        <w:t>Use a managed load balancer.</w:t>
      </w:r>
    </w:p>
    <w:p>
      <w:pPr>
        <w:pStyle w:val="ListBullet"/>
        <w:spacing w:before="0" w:after="80" w:line="300" w:lineRule="auto"/>
        <w:ind w:left="540" w:hanging="271"/>
      </w:pPr>
      <w:r>
        <w:rPr>
          <w:rFonts w:ascii="Calibri" w:hAnsi="Calibri"/>
          <w:color w:val="1F2937"/>
          <w:sz w:val="22"/>
        </w:rPr>
        <w:t>Run multiple backend instances.</w:t>
      </w:r>
    </w:p>
    <w:p>
      <w:pPr>
        <w:pStyle w:val="ListBullet"/>
        <w:spacing w:before="0" w:after="80" w:line="300" w:lineRule="auto"/>
        <w:ind w:left="540" w:hanging="271"/>
      </w:pPr>
      <w:r>
        <w:rPr>
          <w:rFonts w:ascii="Calibri" w:hAnsi="Calibri"/>
          <w:color w:val="1F2937"/>
          <w:sz w:val="22"/>
        </w:rPr>
        <w:t>Use managed Redis.</w:t>
      </w:r>
    </w:p>
    <w:p>
      <w:pPr>
        <w:pStyle w:val="ListBullet"/>
        <w:spacing w:before="0" w:after="80" w:line="300" w:lineRule="auto"/>
        <w:ind w:left="540" w:hanging="271"/>
      </w:pPr>
      <w:r>
        <w:rPr>
          <w:rFonts w:ascii="Calibri" w:hAnsi="Calibri"/>
          <w:color w:val="1F2937"/>
          <w:sz w:val="22"/>
        </w:rPr>
        <w:t>Add CI/CD.</w:t>
      </w:r>
    </w:p>
    <w:p>
      <w:pPr>
        <w:pStyle w:val="ListBullet"/>
        <w:spacing w:before="0" w:after="80" w:line="300" w:lineRule="auto"/>
        <w:ind w:left="540" w:hanging="271"/>
      </w:pPr>
      <w:r>
        <w:rPr>
          <w:rFonts w:ascii="Calibri" w:hAnsi="Calibri"/>
          <w:color w:val="1F2937"/>
          <w:sz w:val="22"/>
        </w:rPr>
        <w:t>Add monitoring and logs.</w:t>
      </w:r>
    </w:p>
    <w:p>
      <w:pPr>
        <w:pStyle w:val="Heading1"/>
      </w:pPr>
      <w:r>
        <w:t>Mistakes And Lessons Learned</w:t>
      </w:r>
    </w:p>
    <w:p>
      <w:pPr>
        <w:pStyle w:val="Heading2"/>
      </w:pPr>
      <w:r>
        <w:t>Clipboard Copy On HTTP</w:t>
      </w:r>
    </w:p>
    <w:p>
      <w:pPr>
        <w:spacing w:before="0" w:after="120" w:line="300" w:lineRule="auto"/>
      </w:pPr>
      <w:r>
        <w:rPr>
          <w:rFonts w:ascii="Calibri" w:hAnsi="Calibri"/>
          <w:color w:val="1F2937"/>
          <w:sz w:val="22"/>
        </w:rPr>
        <w:t>Problem:</w:t>
      </w:r>
    </w:p>
    <w:p>
      <w:pPr>
        <w:pStyle w:val="ListBullet"/>
        <w:spacing w:before="0" w:after="80" w:line="300" w:lineRule="auto"/>
        <w:ind w:left="540" w:hanging="271"/>
      </w:pPr>
      <w:r>
        <w:rPr>
          <w:rFonts w:ascii="Calibri" w:hAnsi="Calibri"/>
          <w:color w:val="1F2937"/>
          <w:sz w:val="22"/>
        </w:rPr>
        <w:t>Invite link copy can fail on plain HTTP because browser clipboard APIs often require a secure context.</w:t>
      </w:r>
    </w:p>
    <w:p>
      <w:pPr>
        <w:spacing w:before="0" w:after="120" w:line="300" w:lineRule="auto"/>
      </w:pPr>
      <w:r>
        <w:rPr>
          <w:rFonts w:ascii="Calibri" w:hAnsi="Calibri"/>
          <w:color w:val="1F2937"/>
          <w:sz w:val="22"/>
        </w:rPr>
        <w:t>Fix:</w:t>
      </w:r>
    </w:p>
    <w:p>
      <w:pPr>
        <w:pStyle w:val="ListBullet"/>
        <w:spacing w:before="0" w:after="80" w:line="300" w:lineRule="auto"/>
        <w:ind w:left="540" w:hanging="271"/>
      </w:pPr>
      <w:r>
        <w:rPr>
          <w:rFonts w:ascii="Calibri" w:hAnsi="Calibri"/>
          <w:color w:val="1F2937"/>
          <w:sz w:val="22"/>
        </w:rPr>
        <w:t>Added a fallback copy mechanism.</w:t>
      </w:r>
    </w:p>
    <w:p>
      <w:pPr>
        <w:spacing w:before="0" w:after="120" w:line="300" w:lineRule="auto"/>
      </w:pPr>
      <w:r>
        <w:rPr>
          <w:rFonts w:ascii="Calibri" w:hAnsi="Calibri"/>
          <w:color w:val="1F2937"/>
          <w:sz w:val="22"/>
        </w:rPr>
        <w:t>Lesson:</w:t>
      </w:r>
    </w:p>
    <w:p>
      <w:pPr>
        <w:pStyle w:val="ListBullet"/>
        <w:spacing w:before="0" w:after="80" w:line="300" w:lineRule="auto"/>
        <w:ind w:left="540" w:hanging="271"/>
      </w:pPr>
      <w:r>
        <w:rPr>
          <w:rFonts w:ascii="Calibri" w:hAnsi="Calibri"/>
          <w:color w:val="1F2937"/>
          <w:sz w:val="22"/>
        </w:rPr>
        <w:t>Browser APIs often behave differently on localhost, HTTPS, and public HTTP deployments.</w:t>
      </w:r>
    </w:p>
    <w:p>
      <w:pPr>
        <w:pStyle w:val="Heading2"/>
      </w:pPr>
      <w:r>
        <w:t>Groq API Behind Proxy</w:t>
      </w:r>
    </w:p>
    <w:p>
      <w:pPr>
        <w:spacing w:before="0" w:after="120" w:line="300" w:lineRule="auto"/>
      </w:pPr>
      <w:r>
        <w:rPr>
          <w:rFonts w:ascii="Calibri" w:hAnsi="Calibri"/>
          <w:color w:val="1F2937"/>
          <w:sz w:val="22"/>
        </w:rPr>
        <w:t>Problem:</w:t>
      </w:r>
    </w:p>
    <w:p>
      <w:pPr>
        <w:pStyle w:val="ListBullet"/>
        <w:spacing w:before="0" w:after="80" w:line="300" w:lineRule="auto"/>
        <w:ind w:left="540" w:hanging="271"/>
      </w:pPr>
      <w:r>
        <w:rPr>
          <w:rFonts w:ascii="Calibri" w:hAnsi="Calibri"/>
          <w:color w:val="1F2937"/>
          <w:sz w:val="22"/>
        </w:rPr>
        <w:t>Backend could reach Groq in some environments but failed behind corporate proxy settings.</w:t>
      </w:r>
    </w:p>
    <w:p>
      <w:pPr>
        <w:spacing w:before="0" w:after="120" w:line="300" w:lineRule="auto"/>
      </w:pPr>
      <w:r>
        <w:rPr>
          <w:rFonts w:ascii="Calibri" w:hAnsi="Calibri"/>
          <w:color w:val="1F2937"/>
          <w:sz w:val="22"/>
        </w:rPr>
        <w:t>Fix:</w:t>
      </w:r>
    </w:p>
    <w:p>
      <w:pPr>
        <w:pStyle w:val="ListBullet"/>
        <w:spacing w:before="0" w:after="80" w:line="300" w:lineRule="auto"/>
        <w:ind w:left="540" w:hanging="271"/>
      </w:pPr>
      <w:r>
        <w:rPr>
          <w:rFonts w:ascii="Calibri" w:hAnsi="Calibri"/>
          <w:color w:val="1F2937"/>
          <w:sz w:val="22"/>
        </w:rPr>
        <w:t>Added diagnostic script and proxy-aware Groq request behavior.</w:t>
      </w:r>
    </w:p>
    <w:p>
      <w:pPr>
        <w:spacing w:before="0" w:after="120" w:line="300" w:lineRule="auto"/>
      </w:pPr>
      <w:r>
        <w:rPr>
          <w:rFonts w:ascii="Calibri" w:hAnsi="Calibri"/>
          <w:color w:val="1F2937"/>
          <w:sz w:val="22"/>
        </w:rPr>
        <w:t>Lesson:</w:t>
      </w:r>
    </w:p>
    <w:p>
      <w:pPr>
        <w:pStyle w:val="ListBullet"/>
        <w:spacing w:before="0" w:after="80" w:line="300" w:lineRule="auto"/>
        <w:ind w:left="540" w:hanging="271"/>
      </w:pPr>
      <w:r>
        <w:rPr>
          <w:rFonts w:ascii="Calibri" w:hAnsi="Calibri"/>
          <w:color w:val="1F2937"/>
          <w:sz w:val="22"/>
        </w:rPr>
        <w:t>AI provider failures need clear diagnostics and fallback behavior.</w:t>
      </w:r>
    </w:p>
    <w:p>
      <w:pPr>
        <w:pStyle w:val="Heading2"/>
      </w:pPr>
      <w:r>
        <w:t>Avatar Persistence</w:t>
      </w:r>
    </w:p>
    <w:p>
      <w:pPr>
        <w:spacing w:before="0" w:after="120" w:line="300" w:lineRule="auto"/>
      </w:pPr>
      <w:r>
        <w:rPr>
          <w:rFonts w:ascii="Calibri" w:hAnsi="Calibri"/>
          <w:color w:val="1F2937"/>
          <w:sz w:val="22"/>
        </w:rPr>
        <w:t>Problem:</w:t>
      </w:r>
    </w:p>
    <w:p>
      <w:pPr>
        <w:pStyle w:val="ListBullet"/>
        <w:spacing w:before="0" w:after="80" w:line="300" w:lineRule="auto"/>
        <w:ind w:left="540" w:hanging="271"/>
      </w:pPr>
      <w:r>
        <w:rPr>
          <w:rFonts w:ascii="Calibri" w:hAnsi="Calibri"/>
          <w:color w:val="1F2937"/>
          <w:sz w:val="22"/>
        </w:rPr>
        <w:t>Selected avatars were not always reflected because old avatar styles and remote avatar assumptions conflicted.</w:t>
      </w:r>
    </w:p>
    <w:p>
      <w:pPr>
        <w:spacing w:before="0" w:after="120" w:line="300" w:lineRule="auto"/>
      </w:pPr>
      <w:r>
        <w:rPr>
          <w:rFonts w:ascii="Calibri" w:hAnsi="Calibri"/>
          <w:color w:val="1F2937"/>
          <w:sz w:val="22"/>
        </w:rPr>
        <w:t>Fix:</w:t>
      </w:r>
    </w:p>
    <w:p>
      <w:pPr>
        <w:pStyle w:val="ListBullet"/>
        <w:spacing w:before="0" w:after="80" w:line="300" w:lineRule="auto"/>
        <w:ind w:left="540" w:hanging="271"/>
      </w:pPr>
      <w:r>
        <w:rPr>
          <w:rFonts w:ascii="Calibri" w:hAnsi="Calibri"/>
          <w:color w:val="1F2937"/>
          <w:sz w:val="22"/>
        </w:rPr>
        <w:t>Switched to local avatar assets and normalized avatar style storage.</w:t>
      </w:r>
    </w:p>
    <w:p>
      <w:pPr>
        <w:spacing w:before="0" w:after="120" w:line="300" w:lineRule="auto"/>
      </w:pPr>
      <w:r>
        <w:rPr>
          <w:rFonts w:ascii="Calibri" w:hAnsi="Calibri"/>
          <w:color w:val="1F2937"/>
          <w:sz w:val="22"/>
        </w:rPr>
        <w:t>Lesson:</w:t>
      </w:r>
    </w:p>
    <w:p>
      <w:pPr>
        <w:pStyle w:val="ListBullet"/>
        <w:spacing w:before="0" w:after="80" w:line="300" w:lineRule="auto"/>
        <w:ind w:left="540" w:hanging="271"/>
      </w:pPr>
      <w:r>
        <w:rPr>
          <w:rFonts w:ascii="Calibri" w:hAnsi="Calibri"/>
          <w:color w:val="1F2937"/>
          <w:sz w:val="22"/>
        </w:rPr>
        <w:t>External avatar generation can be unreliable for demos. Local assets make the UI predictable.</w:t>
      </w:r>
    </w:p>
    <w:p>
      <w:pPr>
        <w:pStyle w:val="Heading2"/>
      </w:pPr>
      <w:r>
        <w:t>Chat Sender Identity</w:t>
      </w:r>
    </w:p>
    <w:p>
      <w:pPr>
        <w:spacing w:before="0" w:after="120" w:line="300" w:lineRule="auto"/>
      </w:pPr>
      <w:r>
        <w:rPr>
          <w:rFonts w:ascii="Calibri" w:hAnsi="Calibri"/>
          <w:color w:val="1F2937"/>
          <w:sz w:val="22"/>
        </w:rPr>
        <w:t>Problem:</w:t>
      </w:r>
    </w:p>
    <w:p>
      <w:pPr>
        <w:pStyle w:val="ListBullet"/>
        <w:spacing w:before="0" w:after="80" w:line="300" w:lineRule="auto"/>
        <w:ind w:left="540" w:hanging="271"/>
      </w:pPr>
      <w:r>
        <w:rPr>
          <w:rFonts w:ascii="Calibri" w:hAnsi="Calibri"/>
          <w:color w:val="1F2937"/>
          <w:sz w:val="22"/>
        </w:rPr>
        <w:t>Message ownership could break after refresh.</w:t>
      </w:r>
    </w:p>
    <w:p>
      <w:pPr>
        <w:spacing w:before="0" w:after="120" w:line="300" w:lineRule="auto"/>
      </w:pPr>
      <w:r>
        <w:rPr>
          <w:rFonts w:ascii="Calibri" w:hAnsi="Calibri"/>
          <w:color w:val="1F2937"/>
          <w:sz w:val="22"/>
        </w:rPr>
        <w:t>Fix:</w:t>
      </w:r>
    </w:p>
    <w:p>
      <w:pPr>
        <w:pStyle w:val="ListBullet"/>
        <w:spacing w:before="0" w:after="80" w:line="300" w:lineRule="auto"/>
        <w:ind w:left="540" w:hanging="271"/>
      </w:pPr>
      <w:r>
        <w:rPr>
          <w:rFonts w:ascii="Calibri" w:hAnsi="Calibri"/>
          <w:color w:val="1F2937"/>
          <w:sz w:val="22"/>
        </w:rPr>
        <w:t>Load full user identity from database and save backend-resolved sender data.</w:t>
      </w:r>
    </w:p>
    <w:p>
      <w:pPr>
        <w:spacing w:before="0" w:after="120" w:line="300" w:lineRule="auto"/>
      </w:pPr>
      <w:r>
        <w:rPr>
          <w:rFonts w:ascii="Calibri" w:hAnsi="Calibri"/>
          <w:color w:val="1F2937"/>
          <w:sz w:val="22"/>
        </w:rPr>
        <w:t>Lesson:</w:t>
      </w:r>
    </w:p>
    <w:p>
      <w:pPr>
        <w:pStyle w:val="ListBullet"/>
        <w:spacing w:before="0" w:after="80" w:line="300" w:lineRule="auto"/>
        <w:ind w:left="540" w:hanging="271"/>
      </w:pPr>
      <w:r>
        <w:rPr>
          <w:rFonts w:ascii="Calibri" w:hAnsi="Calibri"/>
          <w:color w:val="1F2937"/>
          <w:sz w:val="22"/>
        </w:rPr>
        <w:t>Authentication payload and frontend session shape must stay consistent.</w:t>
      </w:r>
    </w:p>
    <w:p>
      <w:pPr>
        <w:pStyle w:val="Heading1"/>
      </w:pPr>
      <w:r>
        <w:t>Defensible Claims For Resume Or Interview</w:t>
      </w:r>
    </w:p>
    <w:p>
      <w:pPr>
        <w:spacing w:before="0" w:after="120" w:line="300" w:lineRule="auto"/>
      </w:pPr>
      <w:r>
        <w:rPr>
          <w:rFonts w:ascii="Calibri" w:hAnsi="Calibri"/>
          <w:color w:val="1F2937"/>
          <w:sz w:val="22"/>
        </w:rPr>
        <w:t>These are safe claims based on the current project:</w:t>
      </w:r>
    </w:p>
    <w:p>
      <w:pPr>
        <w:pStyle w:val="ListBullet"/>
        <w:spacing w:before="0" w:after="80" w:line="300" w:lineRule="auto"/>
        <w:ind w:left="540" w:hanging="271"/>
      </w:pPr>
      <w:r>
        <w:rPr>
          <w:rFonts w:ascii="Calibri" w:hAnsi="Calibri"/>
          <w:color w:val="1F2937"/>
          <w:sz w:val="22"/>
        </w:rPr>
        <w:t>Built a Jira/DevRev-style collaborative workspace with project-scoped chat, sprints, tickets, invite links, and member management.</w:t>
      </w:r>
    </w:p>
    <w:p>
      <w:pPr>
        <w:pStyle w:val="ListBullet"/>
        <w:spacing w:before="0" w:after="80" w:line="300" w:lineRule="auto"/>
        <w:ind w:left="540" w:hanging="271"/>
      </w:pPr>
      <w:r>
        <w:rPr>
          <w:rFonts w:ascii="Calibri" w:hAnsi="Calibri"/>
          <w:color w:val="1F2937"/>
          <w:sz w:val="22"/>
        </w:rPr>
        <w:t>Implemented realtime project chat using Socket.IO rooms with server-side JWT authentication and project membership checks.</w:t>
      </w:r>
    </w:p>
    <w:p>
      <w:pPr>
        <w:pStyle w:val="ListBullet"/>
        <w:spacing w:before="0" w:after="80" w:line="300" w:lineRule="auto"/>
        <w:ind w:left="540" w:hanging="271"/>
      </w:pPr>
      <w:r>
        <w:rPr>
          <w:rFonts w:ascii="Calibri" w:hAnsi="Calibri"/>
          <w:color w:val="1F2937"/>
          <w:sz w:val="22"/>
        </w:rPr>
        <w:t>Persisted chat messages and added sender-only edit/delete within a 15-minute window.</w:t>
      </w:r>
    </w:p>
    <w:p>
      <w:pPr>
        <w:pStyle w:val="ListBullet"/>
        <w:spacing w:before="0" w:after="80" w:line="300" w:lineRule="auto"/>
        <w:ind w:left="540" w:hanging="271"/>
      </w:pPr>
      <w:r>
        <w:rPr>
          <w:rFonts w:ascii="Calibri" w:hAnsi="Calibri"/>
          <w:color w:val="1F2937"/>
          <w:sz w:val="22"/>
        </w:rPr>
        <w:t>Implemented JWT authentication with bcrypt password hashing and Redis-backed logout token blacklist for REST routes.</w:t>
      </w:r>
    </w:p>
    <w:p>
      <w:pPr>
        <w:pStyle w:val="ListBullet"/>
        <w:spacing w:before="0" w:after="80" w:line="300" w:lineRule="auto"/>
        <w:ind w:left="540" w:hanging="271"/>
      </w:pPr>
      <w:r>
        <w:rPr>
          <w:rFonts w:ascii="Calibri" w:hAnsi="Calibri"/>
          <w:color w:val="1F2937"/>
          <w:sz w:val="22"/>
        </w:rPr>
        <w:t>Added admin-only invite sharing, invite regeneration, sprint creation, and member removal.</w:t>
      </w:r>
    </w:p>
    <w:p>
      <w:pPr>
        <w:pStyle w:val="ListBullet"/>
        <w:spacing w:before="0" w:after="80" w:line="300" w:lineRule="auto"/>
        <w:ind w:left="540" w:hanging="271"/>
      </w:pPr>
      <w:r>
        <w:rPr>
          <w:rFonts w:ascii="Calibri" w:hAnsi="Calibri"/>
          <w:color w:val="1F2937"/>
          <w:sz w:val="22"/>
        </w:rPr>
        <w:t>Added ticket assignment validation so tasks can only be assigned to project members.</w:t>
      </w:r>
    </w:p>
    <w:p>
      <w:pPr>
        <w:pStyle w:val="ListBullet"/>
        <w:spacing w:before="0" w:after="80" w:line="300" w:lineRule="auto"/>
        <w:ind w:left="540" w:hanging="271"/>
      </w:pPr>
      <w:r>
        <w:rPr>
          <w:rFonts w:ascii="Calibri" w:hAnsi="Calibri"/>
          <w:color w:val="1F2937"/>
          <w:sz w:val="22"/>
        </w:rPr>
        <w:t>Added dashboard-level "My Tasks" visibility across projects.</w:t>
      </w:r>
    </w:p>
    <w:p>
      <w:pPr>
        <w:pStyle w:val="ListBullet"/>
        <w:spacing w:before="0" w:after="80" w:line="300" w:lineRule="auto"/>
        <w:ind w:left="540" w:hanging="271"/>
      </w:pPr>
      <w:r>
        <w:rPr>
          <w:rFonts w:ascii="Calibri" w:hAnsi="Calibri"/>
          <w:color w:val="1F2937"/>
          <w:sz w:val="22"/>
        </w:rPr>
        <w:t>Integrated Groq-powered project assistant summaries with local fallback analysis.</w:t>
      </w:r>
    </w:p>
    <w:p>
      <w:pPr>
        <w:pStyle w:val="ListBullet"/>
        <w:spacing w:before="0" w:after="80" w:line="300" w:lineRule="auto"/>
        <w:ind w:left="540" w:hanging="271"/>
      </w:pPr>
      <w:r>
        <w:rPr>
          <w:rFonts w:ascii="Calibri" w:hAnsi="Calibri"/>
          <w:color w:val="1F2937"/>
          <w:sz w:val="22"/>
        </w:rPr>
        <w:t>Added deployment-ready environment configuration for MongoDB, Redis, Groq, Gemini, and frontend API URL.</w:t>
      </w:r>
    </w:p>
    <w:p>
      <w:pPr>
        <w:spacing w:before="0" w:after="120" w:line="300" w:lineRule="auto"/>
      </w:pPr>
      <w:r>
        <w:rPr>
          <w:rFonts w:ascii="Calibri" w:hAnsi="Calibri"/>
          <w:color w:val="1F2937"/>
          <w:sz w:val="22"/>
        </w:rPr>
        <w:t>Avoid claiming these unless measured or implemented:</w:t>
      </w:r>
    </w:p>
    <w:p>
      <w:pPr>
        <w:pStyle w:val="ListBullet"/>
        <w:spacing w:before="0" w:after="80" w:line="300" w:lineRule="auto"/>
        <w:ind w:left="540" w:hanging="271"/>
      </w:pPr>
      <w:r>
        <w:rPr>
          <w:rFonts w:ascii="Calibri" w:hAnsi="Calibri"/>
          <w:color w:val="1F2937"/>
          <w:sz w:val="22"/>
        </w:rPr>
        <w:t>Do not claim sub-100ms p95 socket synchronization without a benchmark.</w:t>
      </w:r>
    </w:p>
    <w:p>
      <w:pPr>
        <w:pStyle w:val="ListBullet"/>
        <w:spacing w:before="0" w:after="80" w:line="300" w:lineRule="auto"/>
        <w:ind w:left="540" w:hanging="271"/>
      </w:pPr>
      <w:r>
        <w:rPr>
          <w:rFonts w:ascii="Calibri" w:hAnsi="Calibri"/>
          <w:color w:val="1F2937"/>
          <w:sz w:val="22"/>
        </w:rPr>
        <w:t>Do not claim 50+ concurrent users unless load tested.</w:t>
      </w:r>
    </w:p>
    <w:p>
      <w:pPr>
        <w:pStyle w:val="ListBullet"/>
        <w:spacing w:before="0" w:after="80" w:line="300" w:lineRule="auto"/>
        <w:ind w:left="540" w:hanging="271"/>
      </w:pPr>
      <w:r>
        <w:rPr>
          <w:rFonts w:ascii="Calibri" w:hAnsi="Calibri"/>
          <w:color w:val="1F2937"/>
          <w:sz w:val="22"/>
        </w:rPr>
        <w:t>Do not claim independent horizontal scaling yet because REST and Socket.IO currently run in the same backend process.</w:t>
      </w:r>
    </w:p>
    <w:p>
      <w:pPr>
        <w:pStyle w:val="ListBullet"/>
        <w:spacing w:before="0" w:after="80" w:line="300" w:lineRule="auto"/>
        <w:ind w:left="540" w:hanging="271"/>
      </w:pPr>
      <w:r>
        <w:rPr>
          <w:rFonts w:ascii="Calibri" w:hAnsi="Calibri"/>
          <w:color w:val="1F2937"/>
          <w:sz w:val="22"/>
        </w:rPr>
        <w:t>Do not claim full RBAC yet because current roles are owner/admin and member.</w:t>
      </w:r>
    </w:p>
    <w:p>
      <w:pPr>
        <w:pStyle w:val="ListBullet"/>
        <w:spacing w:before="0" w:after="80" w:line="300" w:lineRule="auto"/>
        <w:ind w:left="540" w:hanging="271"/>
      </w:pPr>
      <w:r>
        <w:rPr>
          <w:rFonts w:ascii="Calibri" w:hAnsi="Calibri"/>
          <w:color w:val="1F2937"/>
          <w:sz w:val="22"/>
        </w:rPr>
        <w:t>Do not claim sockets are revoked immediately on logout until socket blacklist checks and disconnect logic are added.</w:t>
      </w:r>
    </w:p>
    <w:p>
      <w:pPr>
        <w:pStyle w:val="Heading1"/>
      </w:pPr>
      <w:r>
        <w:t>Strong Future Roadmap</w:t>
      </w:r>
    </w:p>
    <w:p>
      <w:pPr>
        <w:spacing w:before="0" w:after="120" w:line="300" w:lineRule="auto"/>
      </w:pPr>
      <w:r>
        <w:rPr>
          <w:rFonts w:ascii="Calibri" w:hAnsi="Calibri"/>
          <w:color w:val="1F2937"/>
          <w:sz w:val="22"/>
        </w:rPr>
        <w:t>Short-term:</w:t>
      </w:r>
    </w:p>
    <w:p>
      <w:pPr>
        <w:pStyle w:val="ListBullet"/>
        <w:spacing w:before="0" w:after="80" w:line="300" w:lineRule="auto"/>
        <w:ind w:left="540" w:hanging="271"/>
      </w:pPr>
      <w:r>
        <w:rPr>
          <w:rFonts w:ascii="Calibri" w:hAnsi="Calibri"/>
          <w:color w:val="1F2937"/>
          <w:sz w:val="22"/>
        </w:rPr>
        <w:t>Add backend tests.</w:t>
      </w:r>
    </w:p>
    <w:p>
      <w:pPr>
        <w:pStyle w:val="ListBullet"/>
        <w:spacing w:before="0" w:after="80" w:line="300" w:lineRule="auto"/>
        <w:ind w:left="540" w:hanging="271"/>
      </w:pPr>
      <w:r>
        <w:rPr>
          <w:rFonts w:ascii="Calibri" w:hAnsi="Calibri"/>
          <w:color w:val="1F2937"/>
          <w:sz w:val="22"/>
        </w:rPr>
        <w:t>Restrict CORS.</w:t>
      </w:r>
    </w:p>
    <w:p>
      <w:pPr>
        <w:pStyle w:val="ListBullet"/>
        <w:spacing w:before="0" w:after="80" w:line="300" w:lineRule="auto"/>
        <w:ind w:left="540" w:hanging="271"/>
      </w:pPr>
      <w:r>
        <w:rPr>
          <w:rFonts w:ascii="Calibri" w:hAnsi="Calibri"/>
          <w:color w:val="1F2937"/>
          <w:sz w:val="22"/>
        </w:rPr>
        <w:t>Add request validation schemas.</w:t>
      </w:r>
    </w:p>
    <w:p>
      <w:pPr>
        <w:pStyle w:val="ListBullet"/>
        <w:spacing w:before="0" w:after="80" w:line="300" w:lineRule="auto"/>
        <w:ind w:left="540" w:hanging="271"/>
      </w:pPr>
      <w:r>
        <w:rPr>
          <w:rFonts w:ascii="Calibri" w:hAnsi="Calibri"/>
          <w:color w:val="1F2937"/>
          <w:sz w:val="22"/>
        </w:rPr>
        <w:t>Add message pagination.</w:t>
      </w:r>
    </w:p>
    <w:p>
      <w:pPr>
        <w:pStyle w:val="ListBullet"/>
        <w:spacing w:before="0" w:after="80" w:line="300" w:lineRule="auto"/>
        <w:ind w:left="540" w:hanging="271"/>
      </w:pPr>
      <w:r>
        <w:rPr>
          <w:rFonts w:ascii="Calibri" w:hAnsi="Calibri"/>
          <w:color w:val="1F2937"/>
          <w:sz w:val="22"/>
        </w:rPr>
        <w:t>Add activity logs.</w:t>
      </w:r>
    </w:p>
    <w:p>
      <w:pPr>
        <w:pStyle w:val="ListBullet"/>
        <w:spacing w:before="0" w:after="80" w:line="300" w:lineRule="auto"/>
        <w:ind w:left="540" w:hanging="271"/>
      </w:pPr>
      <w:r>
        <w:rPr>
          <w:rFonts w:ascii="Calibri" w:hAnsi="Calibri"/>
          <w:color w:val="1F2937"/>
          <w:sz w:val="22"/>
        </w:rPr>
        <w:t>Add role-based project members.</w:t>
      </w:r>
    </w:p>
    <w:p>
      <w:pPr>
        <w:spacing w:before="0" w:after="120" w:line="300" w:lineRule="auto"/>
      </w:pPr>
      <w:r>
        <w:rPr>
          <w:rFonts w:ascii="Calibri" w:hAnsi="Calibri"/>
          <w:color w:val="1F2937"/>
          <w:sz w:val="22"/>
        </w:rPr>
        <w:t>Medium-term:</w:t>
      </w:r>
    </w:p>
    <w:p>
      <w:pPr>
        <w:pStyle w:val="ListBullet"/>
        <w:spacing w:before="0" w:after="80" w:line="300" w:lineRule="auto"/>
        <w:ind w:left="540" w:hanging="271"/>
      </w:pPr>
      <w:r>
        <w:rPr>
          <w:rFonts w:ascii="Calibri" w:hAnsi="Calibri"/>
          <w:color w:val="1F2937"/>
          <w:sz w:val="22"/>
        </w:rPr>
        <w:t>Split messages and tickets into separate collections.</w:t>
      </w:r>
    </w:p>
    <w:p>
      <w:pPr>
        <w:pStyle w:val="ListBullet"/>
        <w:spacing w:before="0" w:after="80" w:line="300" w:lineRule="auto"/>
        <w:ind w:left="540" w:hanging="271"/>
      </w:pPr>
      <w:r>
        <w:rPr>
          <w:rFonts w:ascii="Calibri" w:hAnsi="Calibri"/>
          <w:color w:val="1F2937"/>
          <w:sz w:val="22"/>
        </w:rPr>
        <w:t>Add indexes for dashboard and board queries.</w:t>
      </w:r>
    </w:p>
    <w:p>
      <w:pPr>
        <w:pStyle w:val="ListBullet"/>
        <w:spacing w:before="0" w:after="80" w:line="300" w:lineRule="auto"/>
        <w:ind w:left="540" w:hanging="271"/>
      </w:pPr>
      <w:r>
        <w:rPr>
          <w:rFonts w:ascii="Calibri" w:hAnsi="Calibri"/>
          <w:color w:val="1F2937"/>
          <w:sz w:val="22"/>
        </w:rPr>
        <w:t>Add Socket.IO Redis adapter.</w:t>
      </w:r>
    </w:p>
    <w:p>
      <w:pPr>
        <w:pStyle w:val="ListBullet"/>
        <w:spacing w:before="0" w:after="80" w:line="300" w:lineRule="auto"/>
        <w:ind w:left="540" w:hanging="271"/>
      </w:pPr>
      <w:r>
        <w:rPr>
          <w:rFonts w:ascii="Calibri" w:hAnsi="Calibri"/>
          <w:color w:val="1F2937"/>
          <w:sz w:val="22"/>
        </w:rPr>
        <w:t>Add object storage for submissions.</w:t>
      </w:r>
    </w:p>
    <w:p>
      <w:pPr>
        <w:pStyle w:val="ListBullet"/>
        <w:spacing w:before="0" w:after="80" w:line="300" w:lineRule="auto"/>
        <w:ind w:left="540" w:hanging="271"/>
      </w:pPr>
      <w:r>
        <w:rPr>
          <w:rFonts w:ascii="Calibri" w:hAnsi="Calibri"/>
          <w:color w:val="1F2937"/>
          <w:sz w:val="22"/>
        </w:rPr>
        <w:t>Add cached assistant summaries.</w:t>
      </w:r>
    </w:p>
    <w:p>
      <w:pPr>
        <w:pStyle w:val="ListBullet"/>
        <w:spacing w:before="0" w:after="80" w:line="300" w:lineRule="auto"/>
        <w:ind w:left="540" w:hanging="271"/>
      </w:pPr>
      <w:r>
        <w:rPr>
          <w:rFonts w:ascii="Calibri" w:hAnsi="Calibri"/>
          <w:color w:val="1F2937"/>
          <w:sz w:val="22"/>
        </w:rPr>
        <w:t>Add audit logs for invite/member/admin actions.</w:t>
      </w:r>
    </w:p>
    <w:p>
      <w:pPr>
        <w:spacing w:before="0" w:after="120" w:line="300" w:lineRule="auto"/>
      </w:pPr>
      <w:r>
        <w:rPr>
          <w:rFonts w:ascii="Calibri" w:hAnsi="Calibri"/>
          <w:color w:val="1F2937"/>
          <w:sz w:val="22"/>
        </w:rPr>
        <w:t>Long-term:</w:t>
      </w:r>
    </w:p>
    <w:p>
      <w:pPr>
        <w:pStyle w:val="ListBullet"/>
        <w:spacing w:before="0" w:after="80" w:line="300" w:lineRule="auto"/>
        <w:ind w:left="540" w:hanging="271"/>
      </w:pPr>
      <w:r>
        <w:rPr>
          <w:rFonts w:ascii="Calibri" w:hAnsi="Calibri"/>
          <w:color w:val="1F2937"/>
          <w:sz w:val="22"/>
        </w:rPr>
        <w:t>Split REST API, realtime gateway, and worker into separate services.</w:t>
      </w:r>
    </w:p>
    <w:p>
      <w:pPr>
        <w:pStyle w:val="ListBullet"/>
        <w:spacing w:before="0" w:after="80" w:line="300" w:lineRule="auto"/>
        <w:ind w:left="540" w:hanging="271"/>
      </w:pPr>
      <w:r>
        <w:rPr>
          <w:rFonts w:ascii="Calibri" w:hAnsi="Calibri"/>
          <w:color w:val="1F2937"/>
          <w:sz w:val="22"/>
        </w:rPr>
        <w:t>Add load balancer and horizontal scaling.</w:t>
      </w:r>
    </w:p>
    <w:p>
      <w:pPr>
        <w:pStyle w:val="ListBullet"/>
        <w:spacing w:before="0" w:after="80" w:line="300" w:lineRule="auto"/>
        <w:ind w:left="540" w:hanging="271"/>
      </w:pPr>
      <w:r>
        <w:rPr>
          <w:rFonts w:ascii="Calibri" w:hAnsi="Calibri"/>
          <w:color w:val="1F2937"/>
          <w:sz w:val="22"/>
        </w:rPr>
        <w:t>Add CI/CD pipeline.</w:t>
      </w:r>
    </w:p>
    <w:p>
      <w:pPr>
        <w:pStyle w:val="ListBullet"/>
        <w:spacing w:before="0" w:after="80" w:line="300" w:lineRule="auto"/>
        <w:ind w:left="540" w:hanging="271"/>
      </w:pPr>
      <w:r>
        <w:rPr>
          <w:rFonts w:ascii="Calibri" w:hAnsi="Calibri"/>
          <w:color w:val="1F2937"/>
          <w:sz w:val="22"/>
        </w:rPr>
        <w:t>Add metrics, tracing, and alerting.</w:t>
      </w:r>
    </w:p>
    <w:p>
      <w:pPr>
        <w:pStyle w:val="ListBullet"/>
        <w:spacing w:before="0" w:after="80" w:line="300" w:lineRule="auto"/>
        <w:ind w:left="540" w:hanging="271"/>
      </w:pPr>
      <w:r>
        <w:rPr>
          <w:rFonts w:ascii="Calibri" w:hAnsi="Calibri"/>
          <w:color w:val="1F2937"/>
          <w:sz w:val="22"/>
        </w:rPr>
        <w:t>Add organization/workspace hierarchy.</w:t>
      </w:r>
    </w:p>
    <w:p>
      <w:pPr>
        <w:pStyle w:val="ListBullet"/>
        <w:spacing w:before="0" w:after="80" w:line="300" w:lineRule="auto"/>
        <w:ind w:left="540" w:hanging="271"/>
      </w:pPr>
      <w:r>
        <w:rPr>
          <w:rFonts w:ascii="Calibri" w:hAnsi="Calibri"/>
          <w:color w:val="1F2937"/>
          <w:sz w:val="22"/>
        </w:rPr>
        <w:t>Add billing-style tenant isolation if required.</w:t>
      </w:r>
    </w:p>
    <w:p>
      <w:pPr>
        <w:pStyle w:val="Heading1"/>
      </w:pPr>
      <w:r>
        <w:t>Final Senior-Level Summary</w:t>
      </w:r>
    </w:p>
    <w:p>
      <w:pPr>
        <w:spacing w:before="0" w:after="120" w:line="300" w:lineRule="auto"/>
      </w:pPr>
      <w:r>
        <w:rPr>
          <w:rFonts w:ascii="Calibri" w:hAnsi="Calibri"/>
          <w:color w:val="1F2937"/>
          <w:sz w:val="22"/>
        </w:rPr>
        <w:t>This project is a strong MVP because it solves a real collaboration problem end to end: users can form project groups, communicate, plan work, assign tasks, submit deliverables, and get AI-assisted project context. The best engineering decisions are the backend-enforced project membership checks, Socket.IO project rooms, persisted chat, admin-only controls, and fallback behavior for AI.</w:t>
      </w:r>
    </w:p>
    <w:p>
      <w:pPr>
        <w:spacing w:before="0" w:after="120" w:line="300" w:lineRule="auto"/>
      </w:pPr>
      <w:r>
        <w:rPr>
          <w:rFonts w:ascii="Calibri" w:hAnsi="Calibri"/>
          <w:color w:val="1F2937"/>
          <w:sz w:val="22"/>
        </w:rPr>
        <w:t>The biggest architectural tradeoff is using embedded arrays inside the project document. That helped ship the MVP quickly, but the next serious scaling step is to split high-growth data into separate collections and add indexes. The realtime layer also needs a Redis adapter before horizontal scaling. With those changes, the project can evolve from a strong demo/MVP into a more production-ready collaboration platform.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65F6B"/>
        <w:sz w:val="18"/>
      </w:rPr>
      <w:t xml:space="preserve">Page </w:t>
    </w:r>
    <w:r>
      <w:fldChar w:fldCharType="begin"/>
      <w:instrText xml:space="preserve">PAGE</w:instrText>
      <w:fldChar w:fldCharType="separate"/>
    </w:r>
    <w:r>
      <w:rPr>
        <w:rFonts w:ascii="Calibri" w:hAnsi="Calibri"/>
        <w:color w:val="565F6B"/>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65F6B"/>
        <w:sz w:val="18"/>
      </w:rPr>
      <w:t>Interview Project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Project Walkthrough</dc:title>
  <dc:subject>Technical interview guide for the collaborative project-management workspace</dc:subject>
  <dc:creator>KC3213</dc:creator>
  <cp:keywords>React, Express, MongoDB, Socket.IO, Redis, Groq,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